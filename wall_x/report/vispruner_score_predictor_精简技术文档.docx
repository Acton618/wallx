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VisPruner 轻量打分器精简技术文档</w:t>
      </w:r>
    </w:p>
    <w:p>
      <w:pPr>
        <w:pStyle w:val="Heading1"/>
      </w:pPr>
      <w:r>
        <w:t>1. 为什么要训练轻量打分器</w:t>
      </w:r>
    </w:p>
    <w:p>
      <w:r>
        <w:t>第一版 topk_attention 剪枝已经能把视觉 token 减少一半，但它的 token 分数来自完整 vision tower 的 attention：</w:t>
      </w:r>
    </w:p>
    <w:p>
      <w:r>
        <w:rPr>
          <w:rFonts w:ascii="Consolas" w:hAnsi="Consolas"/>
          <w:sz w:val="18"/>
        </w:rPr>
        <w:t>图片 -&gt; 完整 vision tower + output_attentions=True -&gt; attention score -&gt; top-k 剪枝</w:t>
        <w:br/>
      </w:r>
    </w:p>
    <w:p>
      <w:r>
        <w:t>问题是：必须先完整跑完 vision tower，才能拿到 attention score。因此它主要减少主模型输入 token，对 vision tower 本身的计算节省有限。</w:t>
      </w:r>
    </w:p>
    <w:p>
      <w:r>
        <w:t>我们训练轻量 scorer 的目的就是提前预测 token 重要性：</w:t>
      </w:r>
    </w:p>
    <w:p>
      <w:r>
        <w:rPr>
          <w:rFonts w:ascii="Consolas" w:hAnsi="Consolas"/>
          <w:sz w:val="18"/>
        </w:rPr>
        <w:t>图片 -&gt; vision tower 前 8 层 early hidden -&gt; 轻量 scorer 打分 -&gt; 剪掉一半 token</w:t>
        <w:br/>
      </w:r>
      <w:r>
        <w:rPr>
          <w:rFonts w:ascii="Consolas" w:hAnsi="Consolas"/>
          <w:sz w:val="18"/>
        </w:rPr>
        <w:t xml:space="preserve">     -&gt; 后半段 vision tower 只处理保留 token -&gt; 主模型</w:t>
        <w:br/>
      </w:r>
    </w:p>
    <w:p>
      <w:r>
        <w:t>这样不仅减少主模型输入 token，也减少 vision tower 后半段计算。</w:t>
      </w:r>
    </w:p>
    <w:p>
      <w:pPr>
        <w:pStyle w:val="Heading1"/>
      </w:pPr>
      <w:r>
        <w:t>2. 整体训练流程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做什么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产物</w:t>
            </w:r>
          </w:p>
        </w:tc>
      </w:tr>
      <w:tr>
        <w:tc>
          <w:tcPr>
            <w:tcW w:type="dxa" w:w="2880"/>
          </w:tcPr>
          <w:p>
            <w:r>
              <w:t>Step 1</w:t>
            </w:r>
          </w:p>
        </w:tc>
        <w:tc>
          <w:tcPr>
            <w:tcW w:type="dxa" w:w="2880"/>
          </w:tcPr>
          <w:p>
            <w:r>
              <w:t>用第一版 `topk_attention` 当 teacher，离线跑官方 LeRobot 图片</w:t>
            </w:r>
          </w:p>
        </w:tc>
        <w:tc>
          <w:tcPr>
            <w:tcW w:type="dxa" w:w="2880"/>
          </w:tcPr>
          <w:p>
            <w:r>
              <w:t>每个 token 的 `image_scores` 和 `keep_mask</w:t>
            </w:r>
          </w:p>
        </w:tc>
      </w:tr>
      <w:tr>
        <w:tc>
          <w:tcPr>
            <w:tcW w:type="dxa" w:w="2880"/>
          </w:tcPr>
          <w:p>
            <w:r>
              <w:t>Step 2</w:t>
            </w:r>
          </w:p>
        </w:tc>
        <w:tc>
          <w:tcPr>
            <w:tcW w:type="dxa" w:w="2880"/>
          </w:tcPr>
          <w:p>
            <w:r>
              <w:t>保存 vision tower 第 8 层的 `early_hidden` 特征</w:t>
            </w:r>
          </w:p>
        </w:tc>
        <w:tc>
          <w:tcPr>
            <w:tcW w:type="dxa" w:w="2880"/>
          </w:tcPr>
          <w:p>
            <w:r>
              <w:t>scorer 的输入特征 `predictor_features</w:t>
            </w:r>
          </w:p>
        </w:tc>
      </w:tr>
      <w:tr>
        <w:tc>
          <w:tcPr>
            <w:tcW w:type="dxa" w:w="2880"/>
          </w:tcPr>
          <w:p>
            <w:r>
              <w:t>Step 3</w:t>
            </w:r>
          </w:p>
        </w:tc>
        <w:tc>
          <w:tcPr>
            <w:tcW w:type="dxa" w:w="2880"/>
          </w:tcPr>
          <w:p>
            <w:r>
              <w:t>训练小 MLP，让它预测 teacher score</w:t>
            </w:r>
          </w:p>
        </w:tc>
        <w:tc>
          <w:tcPr>
            <w:tcW w:type="dxa" w:w="2880"/>
          </w:tcPr>
          <w:p>
            <w:r>
              <w:t>token_score_predictor_30000_early_l8.pt</w:t>
            </w:r>
          </w:p>
        </w:tc>
      </w:tr>
      <w:tr>
        <w:tc>
          <w:tcPr>
            <w:tcW w:type="dxa" w:w="2880"/>
          </w:tcPr>
          <w:p>
            <w:r>
              <w:t>Step 4</w:t>
            </w:r>
          </w:p>
        </w:tc>
        <w:tc>
          <w:tcPr>
            <w:tcW w:type="dxa" w:w="2880"/>
          </w:tcPr>
          <w:p>
            <w:r>
              <w:t>推理时使用 `predictor_early`，在第 8 层后提前剪 token</w:t>
            </w:r>
          </w:p>
        </w:tc>
        <w:tc>
          <w:tcPr>
            <w:tcW w:type="dxa" w:w="2880"/>
          </w:tcPr>
          <w:p>
            <w:r>
              <w:t>高分辨率 324 -&gt; 162 token，前半链路加速</w:t>
            </w:r>
          </w:p>
        </w:tc>
      </w:tr>
    </w:tbl>
    <w:p>
      <w:r>
        <w:t xml:space="preserve">一句话概括：  </w:t>
      </w:r>
    </w:p>
    <w:p>
      <w:r>
        <w:t>先用准确但较慢的 topk_attention 生成伪标签，再训练一个很小的 MLP 去模仿它，最后用这个 MLP 在 vision tower 中间层提前剪枝。</w:t>
      </w:r>
    </w:p>
    <w:p>
      <w:pPr>
        <w:pStyle w:val="Heading1"/>
      </w:pPr>
      <w:r>
        <w:t>3. Teacher Score 如何收集</w:t>
      </w:r>
    </w:p>
    <w:p>
      <w:r>
        <w:t>脚本：</w:t>
      </w:r>
    </w:p>
    <w:p>
      <w:r>
        <w:rPr>
          <w:rFonts w:ascii="Consolas" w:hAnsi="Consolas"/>
          <w:sz w:val="18"/>
        </w:rPr>
        <w:t>scripts/collect_vispruner_teacher_scores.py</w:t>
        <w:br/>
      </w:r>
    </w:p>
    <w:p>
      <w:r>
        <w:t>关键逻辑：</w:t>
      </w:r>
    </w:p>
    <w:p>
      <w:r>
        <w:rPr>
          <w:rFonts w:ascii="Consolas" w:hAnsi="Consolas"/>
          <w:sz w:val="18"/>
        </w:rPr>
        <w:t>image_embeds, image_scores, predictor_features = model.visual(</w:t>
        <w:br/>
      </w:r>
      <w:r>
        <w:rPr>
          <w:rFonts w:ascii="Consolas" w:hAnsi="Consolas"/>
          <w:sz w:val="18"/>
        </w:rPr>
        <w:t xml:space="preserve">    pixel_values,</w:t>
        <w:br/>
      </w:r>
      <w:r>
        <w:rPr>
          <w:rFonts w:ascii="Consolas" w:hAnsi="Consolas"/>
          <w:sz w:val="18"/>
        </w:rPr>
        <w:t xml:space="preserve">    grid_thw=image_grid_thw,</w:t>
        <w:br/>
      </w:r>
      <w:r>
        <w:rPr>
          <w:rFonts w:ascii="Consolas" w:hAnsi="Consolas"/>
          <w:sz w:val="18"/>
        </w:rPr>
        <w:t xml:space="preserve">    output_attentions=True,</w:t>
        <w:br/>
      </w:r>
      <w:r>
        <w:rPr>
          <w:rFonts w:ascii="Consolas" w:hAnsi="Consolas"/>
          <w:sz w:val="18"/>
        </w:rPr>
        <w:t xml:space="preserve">    return_vispruner_features=True,</w:t>
        <w:br/>
      </w:r>
      <w:r>
        <w:rPr>
          <w:rFonts w:ascii="Consolas" w:hAnsi="Consolas"/>
          <w:sz w:val="18"/>
        </w:rPr>
        <w:t xml:space="preserve">    vispruner_feature_source="early_hidden",</w:t>
        <w:br/>
      </w:r>
      <w:r>
        <w:rPr>
          <w:rFonts w:ascii="Consolas" w:hAnsi="Consolas"/>
          <w:sz w:val="18"/>
        </w:rPr>
        <w:t xml:space="preserve">    vispruner_early_layer=8,</w:t>
        <w:br/>
      </w:r>
      <w:r>
        <w:rPr>
          <w:rFonts w:ascii="Consolas" w:hAnsi="Consolas"/>
          <w:sz w:val="18"/>
        </w:rPr>
        <w:t>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keep_mask, keep_indices = model.vispruner._build_image_keep_mask(</w:t>
        <w:br/>
      </w:r>
      <w:r>
        <w:rPr>
          <w:rFonts w:ascii="Consolas" w:hAnsi="Consolas"/>
          <w:sz w:val="18"/>
        </w:rPr>
        <w:t xml:space="preserve">    image_embeds=image_embeds,</w:t>
        <w:br/>
      </w:r>
      <w:r>
        <w:rPr>
          <w:rFonts w:ascii="Consolas" w:hAnsi="Consolas"/>
          <w:sz w:val="18"/>
        </w:rPr>
        <w:t xml:space="preserve">    image_scores=image_scores,</w:t>
        <w:br/>
      </w:r>
      <w:r>
        <w:rPr>
          <w:rFonts w:ascii="Consolas" w:hAnsi="Consolas"/>
          <w:sz w:val="18"/>
        </w:rPr>
        <w:t xml:space="preserve">    image_lengths=image_lengths,</w:t>
        <w:br/>
      </w:r>
      <w:r>
        <w:rPr>
          <w:rFonts w:ascii="Consolas" w:hAnsi="Consolas"/>
          <w:sz w:val="18"/>
        </w:rPr>
        <w:t>)</w:t>
        <w:br/>
      </w:r>
    </w:p>
    <w:p>
      <w:r>
        <w:t>保存内容：</w:t>
      </w:r>
    </w:p>
    <w:p>
      <w:r>
        <w:rPr>
          <w:rFonts w:ascii="Consolas" w:hAnsi="Consolas"/>
          <w:sz w:val="18"/>
        </w:rPr>
        <w:t>record = {</w:t>
        <w:br/>
      </w:r>
      <w:r>
        <w:rPr>
          <w:rFonts w:ascii="Consolas" w:hAnsi="Consolas"/>
          <w:sz w:val="18"/>
        </w:rPr>
        <w:t xml:space="preserve">    "image_scores": image_scores,</w:t>
        <w:br/>
      </w:r>
      <w:r>
        <w:rPr>
          <w:rFonts w:ascii="Consolas" w:hAnsi="Consolas"/>
          <w:sz w:val="18"/>
        </w:rPr>
        <w:t xml:space="preserve">    "keep_mask": keep_mask,</w:t>
        <w:br/>
      </w:r>
      <w:r>
        <w:rPr>
          <w:rFonts w:ascii="Consolas" w:hAnsi="Consolas"/>
          <w:sz w:val="18"/>
        </w:rPr>
        <w:t xml:space="preserve">    "keep_indices": keep_indices,</w:t>
        <w:br/>
      </w:r>
      <w:r>
        <w:rPr>
          <w:rFonts w:ascii="Consolas" w:hAnsi="Consolas"/>
          <w:sz w:val="18"/>
        </w:rPr>
        <w:t xml:space="preserve">    "predictor_features": predictor_features,</w:t>
        <w:br/>
      </w:r>
      <w:r>
        <w:rPr>
          <w:rFonts w:ascii="Consolas" w:hAnsi="Consolas"/>
          <w:sz w:val="18"/>
        </w:rPr>
        <w:t xml:space="preserve">    "predictor_feature_source": "early_hidden",</w:t>
        <w:br/>
      </w:r>
      <w:r>
        <w:rPr>
          <w:rFonts w:ascii="Consolas" w:hAnsi="Consolas"/>
          <w:sz w:val="18"/>
        </w:rPr>
        <w:t xml:space="preserve">    "predictor_early_layer": 8,</w:t>
        <w:br/>
      </w:r>
      <w:r>
        <w:rPr>
          <w:rFonts w:ascii="Consolas" w:hAnsi="Consolas"/>
          <w:sz w:val="18"/>
        </w:rPr>
        <w:t>}</w:t>
        <w:br/>
      </w:r>
    </w:p>
    <w:p>
      <w:r>
        <w:t>这里 image_scores 和 keep_mask 是 teacher 标签，predictor_features 是轻量 scorer 的训练输入。</w:t>
      </w:r>
    </w:p>
    <w:p>
      <w:pPr>
        <w:pStyle w:val="Heading1"/>
      </w:pPr>
      <w:r>
        <w:t>4. 轻量 Scorer 结构</w:t>
      </w:r>
    </w:p>
    <w:p>
      <w:r>
        <w:t>代码：</w:t>
      </w:r>
    </w:p>
    <w:p>
      <w:r>
        <w:rPr>
          <w:rFonts w:ascii="Consolas" w:hAnsi="Consolas"/>
          <w:sz w:val="18"/>
        </w:rPr>
        <w:t>wall_x/model/vispruner_score_predictor.py</w:t>
        <w:br/>
      </w:r>
    </w:p>
    <w:p>
      <w:r>
        <w:t>模型是一个逐 token 打分的小 MLP：</w:t>
      </w:r>
    </w:p>
    <w:p>
      <w:r>
        <w:rPr>
          <w:rFonts w:ascii="Consolas" w:hAnsi="Consolas"/>
          <w:sz w:val="18"/>
        </w:rPr>
        <w:t>self.net = nn.Sequential(</w:t>
        <w:br/>
      </w:r>
      <w:r>
        <w:rPr>
          <w:rFonts w:ascii="Consolas" w:hAnsi="Consolas"/>
          <w:sz w:val="18"/>
        </w:rPr>
        <w:t xml:space="preserve">    nn.Linear(input_dim, hidden_dim),</w:t>
        <w:br/>
      </w:r>
      <w:r>
        <w:rPr>
          <w:rFonts w:ascii="Consolas" w:hAnsi="Consolas"/>
          <w:sz w:val="18"/>
        </w:rPr>
        <w:t xml:space="preserve">    nn.GELU(),</w:t>
        <w:br/>
      </w:r>
      <w:r>
        <w:rPr>
          <w:rFonts w:ascii="Consolas" w:hAnsi="Consolas"/>
          <w:sz w:val="18"/>
        </w:rPr>
        <w:t xml:space="preserve">    nn.Dropout(dropout),</w:t>
        <w:br/>
      </w:r>
      <w:r>
        <w:rPr>
          <w:rFonts w:ascii="Consolas" w:hAnsi="Consolas"/>
          <w:sz w:val="18"/>
        </w:rPr>
        <w:t xml:space="preserve">    nn.Linear(hidden_dim, 1),</w:t>
        <w:br/>
      </w:r>
      <w:r>
        <w:rPr>
          <w:rFonts w:ascii="Consolas" w:hAnsi="Consolas"/>
          <w:sz w:val="18"/>
        </w:rPr>
        <w:t>)</w:t>
        <w:br/>
      </w:r>
    </w:p>
    <w:p>
      <w:r>
        <w:t>本项目实际结构：</w:t>
      </w:r>
    </w:p>
    <w:p>
      <w:r>
        <w:rPr>
          <w:rFonts w:ascii="Consolas" w:hAnsi="Consolas"/>
          <w:sz w:val="18"/>
        </w:rPr>
        <w:t>early_hidden token feature: 1280 维</w:t>
        <w:br/>
      </w:r>
      <w:r>
        <w:rPr>
          <w:rFonts w:ascii="Consolas" w:hAnsi="Consolas"/>
          <w:sz w:val="18"/>
        </w:rPr>
        <w:t>MLP hidden_dim: 320</w:t>
        <w:br/>
      </w:r>
      <w:r>
        <w:rPr>
          <w:rFonts w:ascii="Consolas" w:hAnsi="Consolas"/>
          <w:sz w:val="18"/>
        </w:rPr>
        <w:t>输出: 每个 token 一个 score</w:t>
        <w:br/>
      </w:r>
    </w:p>
    <w:p>
      <w:r>
        <w:t>它不替代 vision tower，只负责回答一个问题：这个视觉 token 值不值得保留？</w:t>
      </w:r>
    </w:p>
    <w:p>
      <w:pPr>
        <w:pStyle w:val="Heading1"/>
      </w:pPr>
      <w:r>
        <w:t>5. 训练目标与 Loss</w:t>
      </w:r>
    </w:p>
    <w:p>
      <w:r>
        <w:t>训练脚本：</w:t>
      </w:r>
    </w:p>
    <w:p>
      <w:r>
        <w:rPr>
          <w:rFonts w:ascii="Consolas" w:hAnsi="Consolas"/>
          <w:sz w:val="18"/>
        </w:rPr>
        <w:t>scripts/train_vispruner_score_predictor.py</w:t>
        <w:br/>
      </w:r>
    </w:p>
    <w:p>
      <w:r>
        <w:t>我们训练的是 teacher score，而不是直接训练二值 mask：</w:t>
      </w:r>
    </w:p>
    <w:p>
      <w:r>
        <w:rPr>
          <w:rFonts w:ascii="Consolas" w:hAnsi="Consolas"/>
          <w:sz w:val="18"/>
        </w:rPr>
        <w:t>teacher_target = record["image_scores"].float().reshape(-1)</w:t>
        <w:br/>
      </w:r>
      <w:r>
        <w:rPr>
          <w:rFonts w:ascii="Consolas" w:hAnsi="Consolas"/>
          <w:sz w:val="18"/>
        </w:rPr>
        <w:t>teacher_target = (teacher_target - teacher_target.mean()) / (</w:t>
        <w:br/>
      </w:r>
      <w:r>
        <w:rPr>
          <w:rFonts w:ascii="Consolas" w:hAnsi="Consolas"/>
          <w:sz w:val="18"/>
        </w:rPr>
        <w:t xml:space="preserve">    teacher_target.std(unbiased=False) + 1e-6</w:t>
        <w:br/>
      </w:r>
      <w:r>
        <w:rPr>
          <w:rFonts w:ascii="Consolas" w:hAnsi="Consolas"/>
          <w:sz w:val="18"/>
        </w:rPr>
        <w:t>)</w:t>
        <w:br/>
      </w:r>
      <w:r>
        <w:rPr>
          <w:rFonts w:ascii="Consolas" w:hAnsi="Consolas"/>
          <w:sz w:val="18"/>
        </w:rPr>
        <w:t>loss = F.mse_loss(pred.float(), teacher_target.float())</w:t>
        <w:br/>
      </w:r>
    </w:p>
    <w:p>
      <w:r>
        <w:t>原因：剪枝本质上依赖 token 排序。学习连续 score 比直接学习 0/1 mask 更能保留 token 重要性的相对顺序。</w:t>
      </w:r>
    </w:p>
    <w:p>
      <w:pPr>
        <w:pStyle w:val="Heading1"/>
      </w:pPr>
      <w:r>
        <w:t>6. 关键训练参数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数据集</w:t>
            </w:r>
          </w:p>
        </w:tc>
        <w:tc>
          <w:tcPr>
            <w:tcW w:type="dxa" w:w="4320"/>
          </w:tcPr>
          <w:p>
            <w:r>
              <w:t>/root/autodl-tmp/wall_x/datasheet/libero_all</w:t>
            </w:r>
          </w:p>
        </w:tc>
      </w:tr>
      <w:tr>
        <w:tc>
          <w:tcPr>
            <w:tcW w:type="dxa" w:w="4320"/>
          </w:tcPr>
          <w:p>
            <w:r>
              <w:t>repo_id</w:t>
            </w:r>
          </w:p>
        </w:tc>
        <w:tc>
          <w:tcPr>
            <w:tcW w:type="dxa" w:w="4320"/>
          </w:tcPr>
          <w:p>
            <w:r>
              <w:t>libero_all</w:t>
            </w:r>
          </w:p>
        </w:tc>
      </w:tr>
      <w:tr>
        <w:tc>
          <w:tcPr>
            <w:tcW w:type="dxa" w:w="4320"/>
          </w:tcPr>
          <w:p>
            <w:r>
              <w:t>图片字段</w:t>
            </w:r>
          </w:p>
        </w:tc>
        <w:tc>
          <w:tcPr>
            <w:tcW w:type="dxa" w:w="4320"/>
          </w:tcPr>
          <w:p>
            <w:r>
              <w:t>observation.images.faceImg</w:t>
            </w:r>
          </w:p>
        </w:tc>
      </w:tr>
      <w:tr>
        <w:tc>
          <w:tcPr>
            <w:tcW w:type="dxa" w:w="4320"/>
          </w:tcPr>
          <w:p>
            <w:r>
              <w:t>模型</w:t>
            </w:r>
          </w:p>
        </w:tc>
        <w:tc>
          <w:tcPr>
            <w:tcW w:type="dxa" w:w="4320"/>
          </w:tcPr>
          <w:p>
            <w:r>
              <w:t>/root/autodl-tmp/wall_x/pretrained/wall-oss-fast</w:t>
            </w:r>
          </w:p>
        </w:tc>
      </w:tr>
      <w:tr>
        <w:tc>
          <w:tcPr>
            <w:tcW w:type="dxa" w:w="4320"/>
          </w:tcPr>
          <w:p>
            <w:r>
              <w:t>teacher 策略</w:t>
            </w:r>
          </w:p>
        </w:tc>
        <w:tc>
          <w:tcPr>
            <w:tcW w:type="dxa" w:w="4320"/>
          </w:tcPr>
          <w:p>
            <w:r>
              <w:t>topk_attention</w:t>
            </w:r>
          </w:p>
        </w:tc>
      </w:tr>
      <w:tr>
        <w:tc>
          <w:tcPr>
            <w:tcW w:type="dxa" w:w="4320"/>
          </w:tcPr>
          <w:p>
            <w:r>
              <w:t>keep_ratio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feature_source</w:t>
            </w:r>
          </w:p>
        </w:tc>
        <w:tc>
          <w:tcPr>
            <w:tcW w:type="dxa" w:w="4320"/>
          </w:tcPr>
          <w:p>
            <w:r>
              <w:t>early_hidden</w:t>
            </w:r>
          </w:p>
        </w:tc>
      </w:tr>
      <w:tr>
        <w:tc>
          <w:tcPr>
            <w:tcW w:type="dxa" w:w="4320"/>
          </w:tcPr>
          <w:p>
            <w:r>
              <w:t>early_layer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收集图片数</w:t>
            </w:r>
          </w:p>
        </w:tc>
        <w:tc>
          <w:tcPr>
            <w:tcW w:type="dxa" w:w="4320"/>
          </w:tcPr>
          <w:p>
            <w:r>
              <w:t>30000</w:t>
            </w:r>
          </w:p>
        </w:tc>
      </w:tr>
      <w:tr>
        <w:tc>
          <w:tcPr>
            <w:tcW w:type="dxa" w:w="4320"/>
          </w:tcPr>
          <w:p>
            <w:r>
              <w:t>shard 数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每个 shard</w:t>
            </w:r>
          </w:p>
        </w:tc>
        <w:tc>
          <w:tcPr>
            <w:tcW w:type="dxa" w:w="4320"/>
          </w:tcPr>
          <w:p>
            <w:r>
              <w:t>2000` 张图片</w:t>
            </w:r>
          </w:p>
        </w:tc>
      </w:tr>
      <w:tr>
        <w:tc>
          <w:tcPr>
            <w:tcW w:type="dxa" w:w="4320"/>
          </w:tcPr>
          <w:p>
            <w:r>
              <w:t>feature_dtype</w:t>
            </w:r>
          </w:p>
        </w:tc>
        <w:tc>
          <w:tcPr>
            <w:tcW w:type="dxa" w:w="4320"/>
          </w:tcPr>
          <w:p>
            <w:r>
              <w:t>float16</w:t>
            </w:r>
          </w:p>
        </w:tc>
      </w:tr>
      <w:tr>
        <w:tc>
          <w:tcPr>
            <w:tcW w:type="dxa" w:w="4320"/>
          </w:tcPr>
          <w:p>
            <w:r>
              <w:t>默认 token 数</w:t>
            </w:r>
          </w:p>
        </w:tc>
        <w:tc>
          <w:tcPr>
            <w:tcW w:type="dxa" w:w="4320"/>
          </w:tcPr>
          <w:p>
            <w:r>
              <w:t>81` / 图</w:t>
            </w:r>
          </w:p>
        </w:tc>
      </w:tr>
      <w:tr>
        <w:tc>
          <w:tcPr>
            <w:tcW w:type="dxa" w:w="4320"/>
          </w:tcPr>
          <w:p>
            <w:r>
              <w:t>token 级训练样本数</w:t>
            </w:r>
          </w:p>
        </w:tc>
        <w:tc>
          <w:tcPr>
            <w:tcW w:type="dxa" w:w="4320"/>
          </w:tcPr>
          <w:p>
            <w:r>
              <w:t>2430000</w:t>
            </w:r>
          </w:p>
        </w:tc>
      </w:tr>
      <w:tr>
        <w:tc>
          <w:tcPr>
            <w:tcW w:type="dxa" w:w="4320"/>
          </w:tcPr>
          <w:p>
            <w:r>
              <w:t>scorer input_dim</w:t>
            </w:r>
          </w:p>
        </w:tc>
        <w:tc>
          <w:tcPr>
            <w:tcW w:type="dxa" w:w="4320"/>
          </w:tcPr>
          <w:p>
            <w:r>
              <w:t>1280</w:t>
            </w:r>
          </w:p>
        </w:tc>
      </w:tr>
      <w:tr>
        <w:tc>
          <w:tcPr>
            <w:tcW w:type="dxa" w:w="4320"/>
          </w:tcPr>
          <w:p>
            <w:r>
              <w:t>scorer hidden_dim</w:t>
            </w:r>
          </w:p>
        </w:tc>
        <w:tc>
          <w:tcPr>
            <w:tcW w:type="dxa" w:w="4320"/>
          </w:tcPr>
          <w:p>
            <w:r>
              <w:t>320</w:t>
            </w:r>
          </w:p>
        </w:tc>
      </w:tr>
      <w:tr>
        <w:tc>
          <w:tcPr>
            <w:tcW w:type="dxa" w:w="4320"/>
          </w:tcPr>
          <w:p>
            <w:r>
              <w:t>dropout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epochs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batch_size</w:t>
            </w:r>
          </w:p>
        </w:tc>
        <w:tc>
          <w:tcPr>
            <w:tcW w:type="dxa" w:w="4320"/>
          </w:tcPr>
          <w:p>
            <w:r>
              <w:t>4096</w:t>
            </w:r>
          </w:p>
        </w:tc>
      </w:tr>
      <w:tr>
        <w:tc>
          <w:tcPr>
            <w:tcW w:type="dxa" w:w="4320"/>
          </w:tcPr>
          <w:p>
            <w:r>
              <w:t>learning_rate</w:t>
            </w:r>
          </w:p>
        </w:tc>
        <w:tc>
          <w:tcPr>
            <w:tcW w:type="dxa" w:w="4320"/>
          </w:tcPr>
          <w:p>
            <w:r>
              <w:t>1e-3</w:t>
            </w:r>
          </w:p>
        </w:tc>
      </w:tr>
      <w:tr>
        <w:tc>
          <w:tcPr>
            <w:tcW w:type="dxa" w:w="4320"/>
          </w:tcPr>
          <w:p>
            <w:r>
              <w:t>weight_decay</w:t>
            </w:r>
          </w:p>
        </w:tc>
        <w:tc>
          <w:tcPr>
            <w:tcW w:type="dxa" w:w="4320"/>
          </w:tcPr>
          <w:p>
            <w:r>
              <w:t>1e-4</w:t>
            </w:r>
          </w:p>
        </w:tc>
      </w:tr>
      <w:tr>
        <w:tc>
          <w:tcPr>
            <w:tcW w:type="dxa" w:w="4320"/>
          </w:tcPr>
          <w:p>
            <w:r>
              <w:t>seed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checkpoint</w:t>
            </w:r>
          </w:p>
        </w:tc>
        <w:tc>
          <w:tcPr>
            <w:tcW w:type="dxa" w:w="4320"/>
          </w:tcPr>
          <w:p>
            <w:r>
              <w:t>workspace/vispruner_teacher_scores/token_score_predictor_30000_early_l8.pt</w:t>
            </w:r>
          </w:p>
        </w:tc>
      </w:tr>
    </w:tbl>
    <w:p>
      <w:r>
        <w:t>训练命令：</w:t>
      </w:r>
    </w:p>
    <w:p>
      <w:r>
        <w:rPr>
          <w:rFonts w:ascii="Consolas" w:hAnsi="Consolas"/>
          <w:sz w:val="18"/>
        </w:rPr>
        <w:t>python -u scripts/train_vispruner_score_predictor.py \</w:t>
        <w:br/>
      </w:r>
      <w:r>
        <w:rPr>
          <w:rFonts w:ascii="Consolas" w:hAnsi="Consolas"/>
          <w:sz w:val="18"/>
        </w:rPr>
        <w:t xml:space="preserve">  --teacher-path /root/autodl-tmp/wall_x/workspace/vispruner_teacher_scores/libero_teacher_scores_all_early_l8_fp16_shards \</w:t>
        <w:br/>
      </w:r>
      <w:r>
        <w:rPr>
          <w:rFonts w:ascii="Consolas" w:hAnsi="Consolas"/>
          <w:sz w:val="18"/>
        </w:rPr>
        <w:t xml:space="preserve">  --output-path /root/autodl-tmp/wall_x/workspace/vispruner_teacher_scores/token_score_predictor_30000_early_l8.pt \</w:t>
        <w:br/>
      </w:r>
      <w:r>
        <w:rPr>
          <w:rFonts w:ascii="Consolas" w:hAnsi="Consolas"/>
          <w:sz w:val="18"/>
        </w:rPr>
        <w:t xml:space="preserve">  --feature-key auto \</w:t>
        <w:br/>
      </w:r>
      <w:r>
        <w:rPr>
          <w:rFonts w:ascii="Consolas" w:hAnsi="Consolas"/>
          <w:sz w:val="18"/>
        </w:rPr>
        <w:t xml:space="preserve">  --target score \</w:t>
        <w:br/>
      </w:r>
      <w:r>
        <w:rPr>
          <w:rFonts w:ascii="Consolas" w:hAnsi="Consolas"/>
          <w:sz w:val="18"/>
        </w:rPr>
        <w:t xml:space="preserve">  --epochs 20 \</w:t>
        <w:br/>
      </w:r>
      <w:r>
        <w:rPr>
          <w:rFonts w:ascii="Consolas" w:hAnsi="Consolas"/>
          <w:sz w:val="18"/>
        </w:rPr>
        <w:t xml:space="preserve">  --batch-size 4096 \</w:t>
        <w:br/>
      </w:r>
      <w:r>
        <w:rPr>
          <w:rFonts w:ascii="Consolas" w:hAnsi="Consolas"/>
          <w:sz w:val="18"/>
        </w:rPr>
        <w:t xml:space="preserve">  --learning-rate 1e-3 \</w:t>
        <w:br/>
      </w:r>
      <w:r>
        <w:rPr>
          <w:rFonts w:ascii="Consolas" w:hAnsi="Consolas"/>
          <w:sz w:val="18"/>
        </w:rPr>
        <w:t xml:space="preserve">  --weight-decay 1e-4 \</w:t>
        <w:br/>
      </w:r>
      <w:r>
        <w:rPr>
          <w:rFonts w:ascii="Consolas" w:hAnsi="Consolas"/>
          <w:sz w:val="18"/>
        </w:rPr>
        <w:t xml:space="preserve">  --dropout 0.0 \</w:t>
        <w:br/>
      </w:r>
      <w:r>
        <w:rPr>
          <w:rFonts w:ascii="Consolas" w:hAnsi="Consolas"/>
          <w:sz w:val="18"/>
        </w:rPr>
        <w:t xml:space="preserve">  --val-ratio 0 \</w:t>
        <w:br/>
      </w:r>
      <w:r>
        <w:rPr>
          <w:rFonts w:ascii="Consolas" w:hAnsi="Consolas"/>
          <w:sz w:val="18"/>
        </w:rPr>
        <w:t xml:space="preserve">  --seed 42</w:t>
        <w:br/>
      </w:r>
    </w:p>
    <w:p>
      <w:pPr>
        <w:pStyle w:val="Heading1"/>
      </w:pPr>
      <w:r>
        <w:t>7. 训练与评估结果</w:t>
      </w:r>
    </w:p>
    <w:p>
      <w:r>
        <w:t>训练 loss：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loss</w:t>
            </w:r>
          </w:p>
        </w:tc>
      </w:tr>
      <w:tr>
        <w:tc>
          <w:tcPr>
            <w:tcW w:type="dxa" w:w="4320"/>
          </w:tcPr>
          <w:p>
            <w:r>
              <w:t>epoch 1</w:t>
            </w:r>
          </w:p>
        </w:tc>
        <w:tc>
          <w:tcPr>
            <w:tcW w:type="dxa" w:w="4320"/>
          </w:tcPr>
          <w:p>
            <w:r>
              <w:t>0.157768</w:t>
            </w:r>
          </w:p>
        </w:tc>
      </w:tr>
      <w:tr>
        <w:tc>
          <w:tcPr>
            <w:tcW w:type="dxa" w:w="4320"/>
          </w:tcPr>
          <w:p>
            <w:r>
              <w:t>epoch 20</w:t>
            </w:r>
          </w:p>
        </w:tc>
        <w:tc>
          <w:tcPr>
            <w:tcW w:type="dxa" w:w="4320"/>
          </w:tcPr>
          <w:p>
            <w:r>
              <w:t>0.062212</w:t>
            </w:r>
          </w:p>
        </w:tc>
      </w:tr>
      <w:tr>
        <w:tc>
          <w:tcPr>
            <w:tcW w:type="dxa" w:w="4320"/>
          </w:tcPr>
          <w:p>
            <w:r>
              <w:t>best_loss</w:t>
            </w:r>
          </w:p>
        </w:tc>
        <w:tc>
          <w:tcPr>
            <w:tcW w:type="dxa" w:w="4320"/>
          </w:tcPr>
          <w:p>
            <w:r>
              <w:t>0.062204</w:t>
            </w:r>
          </w:p>
        </w:tc>
      </w:tr>
    </w:tbl>
    <w:p>
      <w:r>
        <w:t>评估结果：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t>mean_score_mse</w:t>
            </w:r>
          </w:p>
        </w:tc>
        <w:tc>
          <w:tcPr>
            <w:tcW w:type="dxa" w:w="2880"/>
          </w:tcPr>
          <w:p>
            <w:r>
              <w:t>0.076447</w:t>
            </w:r>
          </w:p>
        </w:tc>
        <w:tc>
          <w:tcPr>
            <w:tcW w:type="dxa" w:w="2880"/>
          </w:tcPr>
          <w:p>
            <w:r>
              <w:t>scorer score 与 teacher score 的均方误差</w:t>
            </w:r>
          </w:p>
        </w:tc>
      </w:tr>
      <w:tr>
        <w:tc>
          <w:tcPr>
            <w:tcW w:type="dxa" w:w="2880"/>
          </w:tcPr>
          <w:p>
            <w:r>
              <w:t>mean_topk_overlap</w:t>
            </w:r>
          </w:p>
        </w:tc>
        <w:tc>
          <w:tcPr>
            <w:tcW w:type="dxa" w:w="2880"/>
          </w:tcPr>
          <w:p>
            <w:r>
              <w:t>0.922611</w:t>
            </w:r>
          </w:p>
        </w:tc>
        <w:tc>
          <w:tcPr>
            <w:tcW w:type="dxa" w:w="2880"/>
          </w:tcPr>
          <w:p>
            <w:r>
              <w:t>scorer 选中的 token 与 teacher 选中 token 的重合率</w:t>
            </w:r>
          </w:p>
        </w:tc>
      </w:tr>
      <w:tr>
        <w:tc>
          <w:tcPr>
            <w:tcW w:type="dxa" w:w="2880"/>
          </w:tcPr>
          <w:p>
            <w:r>
              <w:t>mean_mask_agreement</w:t>
            </w:r>
          </w:p>
        </w:tc>
        <w:tc>
          <w:tcPr>
            <w:tcW w:type="dxa" w:w="2880"/>
          </w:tcPr>
          <w:p>
            <w:r>
              <w:t>0.921656</w:t>
            </w:r>
          </w:p>
        </w:tc>
        <w:tc>
          <w:tcPr>
            <w:tcW w:type="dxa" w:w="2880"/>
          </w:tcPr>
          <w:p>
            <w:r>
              <w:t>每个 token 保留/丢弃决策的一致率</w:t>
            </w:r>
          </w:p>
        </w:tc>
      </w:tr>
    </w:tbl>
    <w:p>
      <w:r>
        <w:t>结论：轻量 scorer 能约 92% 地复现第一版 topk_attention 的 token 选择结果。</w:t>
      </w:r>
    </w:p>
    <w:p>
      <w:pPr>
        <w:pStyle w:val="Heading1"/>
      </w:pPr>
      <w:r>
        <w:t>8. 推理时如何使用</w:t>
      </w:r>
    </w:p>
    <w:p>
      <w:r>
        <w:t>最新推理策略是：</w:t>
      </w:r>
    </w:p>
    <w:p>
      <w:r>
        <w:rPr>
          <w:rFonts w:ascii="Consolas" w:hAnsi="Consolas"/>
          <w:sz w:val="18"/>
        </w:rPr>
        <w:t>strategy = predictor_early</w:t>
        <w:br/>
      </w:r>
      <w:r>
        <w:rPr>
          <w:rFonts w:ascii="Consolas" w:hAnsi="Consolas"/>
          <w:sz w:val="18"/>
        </w:rPr>
        <w:t>predictor_source = early_hidden</w:t>
        <w:br/>
      </w:r>
      <w:r>
        <w:rPr>
          <w:rFonts w:ascii="Consolas" w:hAnsi="Consolas"/>
          <w:sz w:val="18"/>
        </w:rPr>
        <w:t>predictor_early_layer = 8</w:t>
        <w:br/>
      </w:r>
      <w:r>
        <w:rPr>
          <w:rFonts w:ascii="Consolas" w:hAnsi="Consolas"/>
          <w:sz w:val="18"/>
        </w:rPr>
        <w:t>keep_ratio = 0.5</w:t>
        <w:br/>
      </w:r>
    </w:p>
    <w:p>
      <w:r>
        <w:t>关键代码位置：</w:t>
      </w:r>
    </w:p>
    <w:p>
      <w:r>
        <w:rPr>
          <w:rFonts w:ascii="Consolas" w:hAnsi="Consolas"/>
          <w:sz w:val="18"/>
        </w:rPr>
        <w:t>wall_x/model/qwen2_5_based/modeling_qwen2_5_vl.py</w:t>
        <w:br/>
      </w:r>
      <w:r>
        <w:rPr>
          <w:rFonts w:ascii="Consolas" w:hAnsi="Consolas"/>
          <w:sz w:val="18"/>
        </w:rPr>
        <w:t>wall_x/model/qwen2_5_based/modeling_qwen2_5_vl_act.py</w:t>
        <w:br/>
      </w:r>
    </w:p>
    <w:p>
      <w:r>
        <w:t>核心调用：</w:t>
      </w:r>
    </w:p>
    <w:p>
      <w:r>
        <w:rPr>
          <w:rFonts w:ascii="Consolas" w:hAnsi="Consolas"/>
          <w:sz w:val="18"/>
        </w:rPr>
        <w:t>image_embeds, image_scores, image_keep_mask = self.visual(</w:t>
        <w:br/>
      </w:r>
      <w:r>
        <w:rPr>
          <w:rFonts w:ascii="Consolas" w:hAnsi="Consolas"/>
          <w:sz w:val="18"/>
        </w:rPr>
        <w:t xml:space="preserve">    pixel_values,</w:t>
        <w:br/>
      </w:r>
      <w:r>
        <w:rPr>
          <w:rFonts w:ascii="Consolas" w:hAnsi="Consolas"/>
          <w:sz w:val="18"/>
        </w:rPr>
        <w:t xml:space="preserve">    grid_thw=image_grid_thw,</w:t>
        <w:br/>
      </w:r>
      <w:r>
        <w:rPr>
          <w:rFonts w:ascii="Consolas" w:hAnsi="Consolas"/>
          <w:sz w:val="18"/>
        </w:rPr>
        <w:t xml:space="preserve">    output_attentions=False,</w:t>
        <w:br/>
      </w:r>
      <w:r>
        <w:rPr>
          <w:rFonts w:ascii="Consolas" w:hAnsi="Consolas"/>
          <w:sz w:val="18"/>
        </w:rPr>
        <w:t xml:space="preserve">    vispruner_early_prune=True,</w:t>
        <w:br/>
      </w:r>
      <w:r>
        <w:rPr>
          <w:rFonts w:ascii="Consolas" w:hAnsi="Consolas"/>
          <w:sz w:val="18"/>
        </w:rPr>
        <w:t xml:space="preserve">    vispruner_score_predictor=self.vispruner_score_predictor,</w:t>
        <w:br/>
      </w:r>
      <w:r>
        <w:rPr>
          <w:rFonts w:ascii="Consolas" w:hAnsi="Consolas"/>
          <w:sz w:val="18"/>
        </w:rPr>
        <w:t xml:space="preserve">    vispruner_feature_source="early_hidden",</w:t>
        <w:br/>
      </w:r>
      <w:r>
        <w:rPr>
          <w:rFonts w:ascii="Consolas" w:hAnsi="Consolas"/>
          <w:sz w:val="18"/>
        </w:rPr>
        <w:t xml:space="preserve">    vispruner_early_layer=8,</w:t>
        <w:br/>
      </w:r>
      <w:r>
        <w:rPr>
          <w:rFonts w:ascii="Consolas" w:hAnsi="Consolas"/>
          <w:sz w:val="18"/>
        </w:rPr>
        <w:t xml:space="preserve">    vispruner_keep_ratio=0.5,</w:t>
        <w:br/>
      </w:r>
      <w:r>
        <w:rPr>
          <w:rFonts w:ascii="Consolas" w:hAnsi="Consolas"/>
          <w:sz w:val="18"/>
        </w:rPr>
        <w:t>)</w:t>
        <w:br/>
      </w:r>
    </w:p>
    <w:p>
      <w:r>
        <w:t>在 vision tower 第 8 层后：</w:t>
      </w:r>
    </w:p>
    <w:p>
      <w:r>
        <w:rPr>
          <w:rFonts w:ascii="Consolas" w:hAnsi="Consolas"/>
          <w:sz w:val="18"/>
        </w:rPr>
        <w:t>early_features = hidden_states.reshape(...).mean(dim=1)</w:t>
        <w:br/>
      </w:r>
      <w:r>
        <w:rPr>
          <w:rFonts w:ascii="Consolas" w:hAnsi="Consolas"/>
          <w:sz w:val="18"/>
        </w:rPr>
        <w:t>vispruner_scores = scorer(early_features)</w:t>
        <w:br/>
      </w:r>
      <w:r>
        <w:rPr>
          <w:rFonts w:ascii="Consolas" w:hAnsi="Consolas"/>
          <w:sz w:val="18"/>
        </w:rPr>
        <w:t>vispruner_keep_mask = topk(vispruner_scores, keep_ratio=0.5)</w:t>
        <w:br/>
      </w:r>
      <w:r>
        <w:rPr>
          <w:rFonts w:ascii="Consolas" w:hAnsi="Consolas"/>
          <w:sz w:val="18"/>
        </w:rPr>
        <w:t>hidden_states = hidden_states[vispruner_keep_mask]</w:t>
        <w:br/>
      </w:r>
    </w:p>
    <w:p>
      <w:r>
        <w:t>剪枝后，后续 vision tower block 只处理保留下来的 token。</w:t>
      </w:r>
    </w:p>
    <w:p>
      <w:pPr>
        <w:pStyle w:val="Heading1"/>
      </w:pPr>
      <w:r>
        <w:t>9. 最新高分辨率 300 样本实验结果</w:t>
      </w:r>
    </w:p>
    <w:p>
      <w:r>
        <w:t>实验设置：</w:t>
      </w:r>
    </w:p>
    <w:p>
      <w:r>
        <w:rPr>
          <w:rFonts w:ascii="Consolas" w:hAnsi="Consolas"/>
          <w:sz w:val="18"/>
        </w:rPr>
        <w:t>LeRobot 300 张图片</w:t>
        <w:br/>
      </w:r>
      <w:r>
        <w:rPr>
          <w:rFonts w:ascii="Consolas" w:hAnsi="Consolas"/>
          <w:sz w:val="18"/>
        </w:rPr>
        <w:t>image_min_pixels = 254016</w:t>
        <w:br/>
      </w:r>
      <w:r>
        <w:rPr>
          <w:rFonts w:ascii="Consolas" w:hAnsi="Consolas"/>
          <w:sz w:val="18"/>
        </w:rPr>
        <w:t>original vs predictor_early</w:t>
        <w:br/>
      </w:r>
    </w:p>
    <w:p>
      <w:r>
        <w:t>核心结果：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original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predictor_early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变化</w:t>
            </w:r>
          </w:p>
        </w:tc>
      </w:tr>
      <w:tr>
        <w:tc>
          <w:tcPr>
            <w:tcW w:type="dxa" w:w="2160"/>
          </w:tcPr>
          <w:p>
            <w:r>
              <w:t>视觉 token</w:t>
            </w:r>
          </w:p>
        </w:tc>
        <w:tc>
          <w:tcPr>
            <w:tcW w:type="dxa" w:w="2160"/>
          </w:tcPr>
          <w:p>
            <w:r>
              <w:t>324</w:t>
            </w:r>
          </w:p>
        </w:tc>
        <w:tc>
          <w:tcPr>
            <w:tcW w:type="dxa" w:w="2160"/>
          </w:tcPr>
          <w:p>
            <w:r>
              <w:t>162</w:t>
            </w:r>
          </w:p>
        </w:tc>
        <w:tc>
          <w:tcPr>
            <w:tcW w:type="dxa" w:w="2160"/>
          </w:tcPr>
          <w:p>
            <w:r>
              <w:t>-50.00%</w:t>
            </w:r>
          </w:p>
        </w:tc>
      </w:tr>
      <w:tr>
        <w:tc>
          <w:tcPr>
            <w:tcW w:type="dxa" w:w="2160"/>
          </w:tcPr>
          <w:p>
            <w:r>
              <w:t>front_chain_total_time</w:t>
            </w:r>
          </w:p>
        </w:tc>
        <w:tc>
          <w:tcPr>
            <w:tcW w:type="dxa" w:w="2160"/>
          </w:tcPr>
          <w:p>
            <w:r>
              <w:t>132.071 ms</w:t>
            </w:r>
          </w:p>
        </w:tc>
        <w:tc>
          <w:tcPr>
            <w:tcW w:type="dxa" w:w="2160"/>
          </w:tcPr>
          <w:p>
            <w:r>
              <w:t>98.886 ms</w:t>
            </w:r>
          </w:p>
        </w:tc>
        <w:tc>
          <w:tcPr>
            <w:tcW w:type="dxa" w:w="2160"/>
          </w:tcPr>
          <w:p>
            <w:r>
              <w:t>-33.186 ms (-25.13%)</w:t>
            </w:r>
          </w:p>
        </w:tc>
      </w:tr>
      <w:tr>
        <w:tc>
          <w:tcPr>
            <w:tcW w:type="dxa" w:w="2160"/>
          </w:tcPr>
          <w:p>
            <w:r>
              <w:t>vision encode / prune 主路径</w:t>
            </w:r>
          </w:p>
        </w:tc>
        <w:tc>
          <w:tcPr>
            <w:tcW w:type="dxa" w:w="2160"/>
          </w:tcPr>
          <w:p>
            <w:r>
              <w:t>98.171 ms</w:t>
            </w:r>
          </w:p>
        </w:tc>
        <w:tc>
          <w:tcPr>
            <w:tcW w:type="dxa" w:w="2160"/>
          </w:tcPr>
          <w:p>
            <w:r>
              <w:t>64.365 ms</w:t>
            </w:r>
          </w:p>
        </w:tc>
        <w:tc>
          <w:tcPr>
            <w:tcW w:type="dxa" w:w="2160"/>
          </w:tcPr>
          <w:p>
            <w:r>
              <w:t>-33.807 ms (-34.44%)</w:t>
            </w:r>
          </w:p>
        </w:tc>
      </w:tr>
    </w:tbl>
    <w:p>
      <w:r>
        <w:t>这说明在高分辨率大 token 场景下，predictor_early 的优势是明确的：虽然新增了少量 scorer 与剪枝开销，但 vision tower 后半段少算的部分更大，最终前半 token 处理链路明显加速。</w:t>
      </w:r>
    </w:p>
    <w:p>
      <w:pPr>
        <w:pStyle w:val="Heading1"/>
      </w:pPr>
      <w:r>
        <w:t>10. 需要强调的结论</w:t>
      </w:r>
    </w:p>
    <w:p>
      <w:r>
        <w:t>1. topk_attention 是 teacher，不是最终加速方案。</w:t>
      </w:r>
    </w:p>
    <w:p>
      <w:r>
        <w:t>2. 轻量 scorer 学的是 teacher 的 token 重要性排序。</w:t>
      </w:r>
    </w:p>
    <w:p>
      <w:r>
        <w:t>3. 当前 scorer 使用 30000 张 LeRobot 图片训练，token 级样本数是 243 万。</w:t>
      </w:r>
    </w:p>
    <w:p>
      <w:r>
        <w:t>4. 最新 predictor_early 没有删除原始方案和第一版剪枝方案，后续仍可通过开关对比。</w:t>
      </w:r>
    </w:p>
    <w:p>
      <w:r>
        <w:t>5. 对高分辨率 324-token 场景，前半 token 处理链路已经从 132.071 ms 降到 98.886 ms。</w:t>
      </w:r>
    </w:p>
    <w:p>
      <w:r>
        <w:t>6. 后续最值得继续做的是：用 324-token 高分辨率 teacher 重新收集数据并重训 scorer，再比较 token 选择一致性和动作输出一致性。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