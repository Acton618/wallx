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VisPruner 轻量打分器实现技术文档</w:t>
      </w:r>
    </w:p>
    <w:p>
      <w:r>
        <w:t>本文档专门说明当前 Wall-X VisPruner 轻量打分器 TokenScorePredictor 是如何构造、训练和在推理中使用的。重点不是项目背景，而是打分器本身的技术细节。</w:t>
      </w:r>
    </w:p>
    <w:p>
      <w:pPr>
        <w:pStyle w:val="Heading1"/>
      </w:pPr>
      <w:r>
        <w:t>1. 打分器要解决的问题</w:t>
      </w:r>
    </w:p>
    <w:p>
      <w:r>
        <w:t>在 VisPruner 中，我们需要给每个视觉 token 一个重要性分数：</w:t>
      </w:r>
    </w:p>
    <w:p>
      <w:r>
        <w:rPr>
          <w:rFonts w:ascii="Consolas" w:hAnsi="Consolas"/>
          <w:sz w:val="18"/>
        </w:rPr>
        <w:t>score_j = token j 的重要性</w:t>
        <w:br/>
      </w:r>
    </w:p>
    <w:p>
      <w:r>
        <w:t>然后按分数选出前 keep_ratio 的 token：</w:t>
      </w:r>
    </w:p>
    <w:p>
      <w:r>
        <w:rPr>
          <w:rFonts w:ascii="Consolas" w:hAnsi="Consolas"/>
          <w:sz w:val="18"/>
        </w:rPr>
        <w:t>keep_count = ceil(num_visual_tokens * keep_ratio)</w:t>
        <w:br/>
      </w:r>
      <w:r>
        <w:rPr>
          <w:rFonts w:ascii="Consolas" w:hAnsi="Consolas"/>
          <w:sz w:val="18"/>
        </w:rPr>
        <w:t>keep_mask = topk(score, keep_count)</w:t>
        <w:br/>
      </w:r>
    </w:p>
    <w:p>
      <w:r>
        <w:t>第一版 topk_attention 的分数来自完整 vision tower 的 attention，因此必须先跑完整视觉编码。当前轻量打分器的目标是：在 vision tower 中间层就预测 token 分数，从而提前剪掉 token，让后半段 vision tower 少算。</w:t>
      </w:r>
    </w:p>
    <w:p>
      <w:r>
        <w:t>当前最终使用的推理策略是：</w:t>
      </w:r>
    </w:p>
    <w:p>
      <w:r>
        <w:rPr>
          <w:rFonts w:ascii="Consolas" w:hAnsi="Consolas"/>
          <w:sz w:val="18"/>
        </w:rPr>
        <w:t>strategy = predictor_early</w:t>
        <w:br/>
      </w:r>
      <w:r>
        <w:rPr>
          <w:rFonts w:ascii="Consolas" w:hAnsi="Consolas"/>
          <w:sz w:val="18"/>
        </w:rPr>
        <w:t>predictor_source = early_hidden</w:t>
        <w:br/>
      </w:r>
      <w:r>
        <w:rPr>
          <w:rFonts w:ascii="Consolas" w:hAnsi="Consolas"/>
          <w:sz w:val="18"/>
        </w:rPr>
        <w:t>predictor_early_layer = 8</w:t>
        <w:br/>
      </w:r>
      <w:r>
        <w:rPr>
          <w:rFonts w:ascii="Consolas" w:hAnsi="Consolas"/>
          <w:sz w:val="18"/>
        </w:rPr>
        <w:t>keep_ratio = 0.5</w:t>
        <w:br/>
      </w:r>
    </w:p>
    <w:p>
      <w:pPr>
        <w:pStyle w:val="Heading1"/>
      </w:pPr>
      <w:r>
        <w:t>2. 打分器的输入是什么</w:t>
      </w:r>
    </w:p>
    <w:p>
      <w:r>
        <w:t>打分器输入不是原始图片，也不是最终图像 embedding，而是 vision tower 第 8 层后的 token hidden state。</w:t>
      </w:r>
    </w:p>
    <w:p>
      <w:r>
        <w:t>代码位置：</w:t>
      </w:r>
    </w:p>
    <w:p>
      <w:r>
        <w:rPr>
          <w:rFonts w:ascii="Consolas" w:hAnsi="Consolas"/>
          <w:sz w:val="18"/>
        </w:rPr>
        <w:t>wall_x/model/qwen2_5_based/modeling_qwen2_5_vl.py</w:t>
        <w:br/>
      </w:r>
    </w:p>
    <w:p>
      <w:r>
        <w:t>核心代码：</w:t>
      </w:r>
    </w:p>
    <w:p>
      <w:r>
        <w:rPr>
          <w:rFonts w:ascii="Consolas" w:hAnsi="Consolas"/>
          <w:sz w:val="18"/>
        </w:rPr>
        <w:t>early_features = hidden_states.reshape(</w:t>
        <w:br/>
      </w:r>
      <w:r>
        <w:rPr>
          <w:rFonts w:ascii="Consolas" w:hAnsi="Consolas"/>
          <w:sz w:val="18"/>
        </w:rPr>
        <w:t xml:space="preserve">    original_num_groups, self.spatial_merge_unit, -1</w:t>
        <w:br/>
      </w:r>
      <w:r>
        <w:rPr>
          <w:rFonts w:ascii="Consolas" w:hAnsi="Consolas"/>
          <w:sz w:val="18"/>
        </w:rPr>
        <w:t>).mean(dim=1)[reverse_indices]</w:t>
        <w:br/>
      </w:r>
    </w:p>
    <w:p>
      <w:r>
        <w:t>含义：</w:t>
      </w:r>
    </w:p>
    <w:p>
      <w:r>
        <w:t>1. hidden_states 是 vision tower 中间层的 patch-level hidden state。</w:t>
      </w:r>
    </w:p>
    <w:p>
      <w:r>
        <w:t>2. spatial_merge_unit 表示若干 patch 会合并成一个 LLM 级视觉 token。</w:t>
      </w:r>
    </w:p>
    <w:p>
      <w:r>
        <w:t>3. reshape(...).mean(dim=1) 把 patch-level hidden state 聚合成 LLM 级视觉 token feature。</w:t>
      </w:r>
    </w:p>
    <w:p>
      <w:r>
        <w:t>4. [reverse_indices] 把 window attention 内部重排过的 token 顺序恢复到原始图像 token 顺序。</w:t>
      </w:r>
    </w:p>
    <w:p>
      <w:r>
        <w:t>因此，每个视觉 token 的打分器输入是：</w:t>
      </w:r>
    </w:p>
    <w:p>
      <w:r>
        <w:rPr>
          <w:rFonts w:ascii="Consolas" w:hAnsi="Consolas"/>
          <w:sz w:val="18"/>
        </w:rPr>
        <w:t>x_j ∈ R^1280</w:t>
        <w:br/>
      </w:r>
    </w:p>
    <w:p>
      <w:r>
        <w:t>其中：</w:t>
      </w:r>
    </w:p>
    <w:p>
      <w:r>
        <w:rPr>
          <w:rFonts w:ascii="Consolas" w:hAnsi="Consolas"/>
          <w:sz w:val="18"/>
        </w:rPr>
        <w:t>j = 第 j 个视觉 token</w:t>
        <w:br/>
      </w:r>
      <w:r>
        <w:rPr>
          <w:rFonts w:ascii="Consolas" w:hAnsi="Consolas"/>
          <w:sz w:val="18"/>
        </w:rPr>
        <w:t>1280 = 当前 vision hidden size</w:t>
        <w:br/>
      </w:r>
    </w:p>
    <w:p>
      <w:r>
        <w:t>对于一张默认 LeRobot 图片：</w:t>
      </w:r>
    </w:p>
    <w:p>
      <w:r>
        <w:rPr>
          <w:rFonts w:ascii="Consolas" w:hAnsi="Consolas"/>
          <w:sz w:val="18"/>
        </w:rPr>
        <w:t>输入特征 shape: [81, 1280]</w:t>
        <w:br/>
      </w:r>
    </w:p>
    <w:p>
      <w:r>
        <w:t>对于高分辨率实验图片：</w:t>
      </w:r>
    </w:p>
    <w:p>
      <w:r>
        <w:rPr>
          <w:rFonts w:ascii="Consolas" w:hAnsi="Consolas"/>
          <w:sz w:val="18"/>
        </w:rPr>
        <w:t>输入特征 shape: [324, 1280]</w:t>
        <w:br/>
      </w:r>
    </w:p>
    <w:p>
      <w:pPr>
        <w:pStyle w:val="Heading1"/>
      </w:pPr>
      <w:r>
        <w:t>3. Teacher 分数从哪里来</w:t>
      </w:r>
    </w:p>
    <w:p>
      <w:r>
        <w:t>打分器不是人工标注训练的，而是用第一版 topk_attention 作为 teacher。</w:t>
      </w:r>
    </w:p>
    <w:p>
      <w:r>
        <w:t>Teacher 收集脚本：</w:t>
      </w:r>
    </w:p>
    <w:p>
      <w:r>
        <w:rPr>
          <w:rFonts w:ascii="Consolas" w:hAnsi="Consolas"/>
          <w:sz w:val="18"/>
        </w:rPr>
        <w:t>scripts/collect_vispruner_teacher_scores.py</w:t>
        <w:br/>
      </w:r>
    </w:p>
    <w:p>
      <w:r>
        <w:t>收集时调用完整 vision tower，并打开 attention 输出：</w:t>
      </w:r>
    </w:p>
    <w:p>
      <w:r>
        <w:rPr>
          <w:rFonts w:ascii="Consolas" w:hAnsi="Consolas"/>
          <w:sz w:val="18"/>
        </w:rPr>
        <w:t>image_embeds, image_scores, predictor_features = model.visual(</w:t>
        <w:br/>
      </w:r>
      <w:r>
        <w:rPr>
          <w:rFonts w:ascii="Consolas" w:hAnsi="Consolas"/>
          <w:sz w:val="18"/>
        </w:rPr>
        <w:t xml:space="preserve">    pixel_values,</w:t>
        <w:br/>
      </w:r>
      <w:r>
        <w:rPr>
          <w:rFonts w:ascii="Consolas" w:hAnsi="Consolas"/>
          <w:sz w:val="18"/>
        </w:rPr>
        <w:t xml:space="preserve">    grid_thw=image_grid_thw,</w:t>
        <w:br/>
      </w:r>
      <w:r>
        <w:rPr>
          <w:rFonts w:ascii="Consolas" w:hAnsi="Consolas"/>
          <w:sz w:val="18"/>
        </w:rPr>
        <w:t xml:space="preserve">    output_attentions=True,</w:t>
        <w:br/>
      </w:r>
      <w:r>
        <w:rPr>
          <w:rFonts w:ascii="Consolas" w:hAnsi="Consolas"/>
          <w:sz w:val="18"/>
        </w:rPr>
        <w:t xml:space="preserve">    return_vispruner_features=True,</w:t>
        <w:br/>
      </w:r>
      <w:r>
        <w:rPr>
          <w:rFonts w:ascii="Consolas" w:hAnsi="Consolas"/>
          <w:sz w:val="18"/>
        </w:rPr>
        <w:t xml:space="preserve">    vispruner_feature_source="early_hidden",</w:t>
        <w:br/>
      </w:r>
      <w:r>
        <w:rPr>
          <w:rFonts w:ascii="Consolas" w:hAnsi="Consolas"/>
          <w:sz w:val="18"/>
        </w:rPr>
        <w:t xml:space="preserve">    vispruner_early_layer=8,</w:t>
        <w:br/>
      </w:r>
      <w:r>
        <w:rPr>
          <w:rFonts w:ascii="Consolas" w:hAnsi="Consolas"/>
          <w:sz w:val="18"/>
        </w:rPr>
        <w:t>)</w:t>
        <w:br/>
      </w:r>
    </w:p>
    <w:p>
      <w:r>
        <w:t>这里同时得到：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变量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含义</w:t>
            </w:r>
          </w:p>
        </w:tc>
      </w:tr>
      <w:tr>
        <w:tc>
          <w:tcPr>
            <w:tcW w:type="dxa" w:w="4320"/>
          </w:tcPr>
          <w:p>
            <w:r>
              <w:t>image_embeds</w:t>
            </w:r>
          </w:p>
        </w:tc>
        <w:tc>
          <w:tcPr>
            <w:tcW w:type="dxa" w:w="4320"/>
          </w:tcPr>
          <w:p>
            <w:r>
              <w:t>完整 vision tower 输出后的视觉 embedding。</w:t>
            </w:r>
          </w:p>
        </w:tc>
      </w:tr>
      <w:tr>
        <w:tc>
          <w:tcPr>
            <w:tcW w:type="dxa" w:w="4320"/>
          </w:tcPr>
          <w:p>
            <w:r>
              <w:t>image_scores</w:t>
            </w:r>
          </w:p>
        </w:tc>
        <w:tc>
          <w:tcPr>
            <w:tcW w:type="dxa" w:w="4320"/>
          </w:tcPr>
          <w:p>
            <w:r>
              <w:t>topk_attention` teacher 生成的 token 重要性分数。</w:t>
            </w:r>
          </w:p>
        </w:tc>
      </w:tr>
      <w:tr>
        <w:tc>
          <w:tcPr>
            <w:tcW w:type="dxa" w:w="4320"/>
          </w:tcPr>
          <w:p>
            <w:r>
              <w:t>predictor_features</w:t>
            </w:r>
          </w:p>
        </w:tc>
        <w:tc>
          <w:tcPr>
            <w:tcW w:type="dxa" w:w="4320"/>
          </w:tcPr>
          <w:p>
            <w:r>
              <w:t>第 8 层 early hidden 特征，作为轻量打分器输入。</w:t>
            </w:r>
          </w:p>
        </w:tc>
      </w:tr>
    </w:tbl>
    <w:p>
      <w:r>
        <w:t>在 vision tower 内部，teacher attention score 的生成逻辑可以概括为：</w:t>
      </w:r>
    </w:p>
    <w:p>
      <w:r>
        <w:rPr>
          <w:rFonts w:ascii="Consolas" w:hAnsi="Consolas"/>
          <w:sz w:val="18"/>
        </w:rPr>
        <w:t>if output_attentions:</w:t>
        <w:br/>
      </w:r>
      <w:r>
        <w:rPr>
          <w:rFonts w:ascii="Consolas" w:hAnsi="Consolas"/>
          <w:sz w:val="18"/>
        </w:rPr>
        <w:t xml:space="preserve">    hidden_states, attn_weights = block_outputs</w:t>
        <w:br/>
      </w:r>
      <w:r>
        <w:rPr>
          <w:rFonts w:ascii="Consolas" w:hAnsi="Consolas"/>
          <w:sz w:val="18"/>
        </w:rPr>
        <w:t xml:space="preserve">    patch_scores = attn_weights.detach().float().mean(dim=0).mean(dim=0)</w:t>
        <w:br/>
      </w:r>
      <w:r>
        <w:rPr>
          <w:rFonts w:ascii="Consolas" w:hAnsi="Consolas"/>
          <w:sz w:val="18"/>
        </w:rPr>
        <w:t xml:space="preserve">    patch_score_sum = patch_score_sum + patch_scores</w:t>
        <w:br/>
      </w:r>
      <w:r>
        <w:rPr>
          <w:rFonts w:ascii="Consolas" w:hAnsi="Consolas"/>
          <w:sz w:val="18"/>
        </w:rPr>
        <w:t xml:space="preserve">    patch_score_count += 1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patch_scores = patch_score_sum / patch_score_count</w:t>
        <w:br/>
      </w:r>
      <w:r>
        <w:rPr>
          <w:rFonts w:ascii="Consolas" w:hAnsi="Consolas"/>
          <w:sz w:val="18"/>
        </w:rPr>
        <w:t>merged_scores = patch_scores.reshape(</w:t>
        <w:br/>
      </w:r>
      <w:r>
        <w:rPr>
          <w:rFonts w:ascii="Consolas" w:hAnsi="Consolas"/>
          <w:sz w:val="18"/>
        </w:rPr>
        <w:t xml:space="preserve">    seq_len // self.spatial_merge_unit,</w:t>
        <w:br/>
      </w:r>
      <w:r>
        <w:rPr>
          <w:rFonts w:ascii="Consolas" w:hAnsi="Consolas"/>
          <w:sz w:val="18"/>
        </w:rPr>
        <w:t xml:space="preserve">    self.spatial_merge_unit</w:t>
        <w:br/>
      </w:r>
      <w:r>
        <w:rPr>
          <w:rFonts w:ascii="Consolas" w:hAnsi="Consolas"/>
          <w:sz w:val="18"/>
        </w:rPr>
        <w:t>).mean(dim=1)</w:t>
        <w:br/>
      </w:r>
      <w:r>
        <w:rPr>
          <w:rFonts w:ascii="Consolas" w:hAnsi="Consolas"/>
          <w:sz w:val="18"/>
        </w:rPr>
        <w:t>merged_scores = merged_scores[reverse_indices]</w:t>
        <w:br/>
      </w:r>
    </w:p>
    <w:p>
      <w:r>
        <w:t>也就是说，teacher 分数是从 vision tower attention 权重聚合而来的。它先在 patch 级别统计注意力强度，再按 spatial_merge_unit 聚合成 LLM 级视觉 token 分数。</w:t>
      </w:r>
    </w:p>
    <w:p>
      <w:pPr>
        <w:pStyle w:val="Heading1"/>
      </w:pPr>
      <w:r>
        <w:t>4. Teacher keep mask 怎么生成</w:t>
      </w:r>
    </w:p>
    <w:p>
      <w:r>
        <w:t>有了 teacher score 后，仍然使用原 VisPruner 的 top-k 逻辑生成保留 mask。</w:t>
      </w:r>
    </w:p>
    <w:p>
      <w:r>
        <w:t>代码位置：</w:t>
      </w:r>
    </w:p>
    <w:p>
      <w:r>
        <w:rPr>
          <w:rFonts w:ascii="Consolas" w:hAnsi="Consolas"/>
          <w:sz w:val="18"/>
        </w:rPr>
        <w:t>wall_x/model/vispruner_token_pruner.py</w:t>
        <w:br/>
      </w:r>
    </w:p>
    <w:p>
      <w:r>
        <w:t>核心逻辑：</w:t>
      </w:r>
    </w:p>
    <w:p>
      <w:r>
        <w:rPr>
          <w:rFonts w:ascii="Consolas" w:hAnsi="Consolas"/>
          <w:sz w:val="18"/>
        </w:rPr>
        <w:t>local_scores = scores[offset : offset + length]</w:t>
        <w:br/>
      </w:r>
      <w:r>
        <w:rPr>
          <w:rFonts w:ascii="Consolas" w:hAnsi="Consolas"/>
          <w:sz w:val="18"/>
        </w:rPr>
        <w:t>local_keep = torch.topk(local_scores, k=keep_count, largest=True).indices</w:t>
        <w:br/>
      </w:r>
      <w:r>
        <w:rPr>
          <w:rFonts w:ascii="Consolas" w:hAnsi="Consolas"/>
          <w:sz w:val="18"/>
        </w:rPr>
        <w:t>local_keep = local_keep.sort().values</w:t>
        <w:br/>
      </w:r>
      <w:r>
        <w:rPr>
          <w:rFonts w:ascii="Consolas" w:hAnsi="Consolas"/>
          <w:sz w:val="18"/>
        </w:rPr>
        <w:t>keep_mask[offset + local_keep] = True</w:t>
        <w:br/>
      </w:r>
    </w:p>
    <w:p>
      <w:r>
        <w:t>其中：</w:t>
      </w:r>
    </w:p>
    <w:p>
      <w:r>
        <w:rPr>
          <w:rFonts w:ascii="Consolas" w:hAnsi="Consolas"/>
          <w:sz w:val="18"/>
        </w:rPr>
        <w:t>length = 当前图片视觉 token 数</w:t>
        <w:br/>
      </w:r>
      <w:r>
        <w:rPr>
          <w:rFonts w:ascii="Consolas" w:hAnsi="Consolas"/>
          <w:sz w:val="18"/>
        </w:rPr>
        <w:t>keep_count = ceil(length * keep_ratio)</w:t>
        <w:br/>
      </w:r>
      <w:r>
        <w:rPr>
          <w:rFonts w:ascii="Consolas" w:hAnsi="Consolas"/>
          <w:sz w:val="18"/>
        </w:rPr>
        <w:t>keep_ratio = 0.5</w:t>
        <w:br/>
      </w:r>
    </w:p>
    <w:p>
      <w:r>
        <w:t>例如：</w:t>
      </w:r>
    </w:p>
    <w:p>
      <w:r>
        <w:rPr>
          <w:rFonts w:ascii="Consolas" w:hAnsi="Consolas"/>
          <w:sz w:val="18"/>
        </w:rPr>
        <w:t>默认样本: 81 token -&gt; ceil(81 * 0.5) = 41 token</w:t>
        <w:br/>
      </w:r>
      <w:r>
        <w:rPr>
          <w:rFonts w:ascii="Consolas" w:hAnsi="Consolas"/>
          <w:sz w:val="18"/>
        </w:rPr>
        <w:t>高分辨率样本: 324 token -&gt; ceil(324 * 0.5) = 162 token</w:t>
        <w:br/>
      </w:r>
    </w:p>
    <w:p>
      <w:r>
        <w:t>注意：local_keep.sort() 会把被保留 token 恢复成原始顺序。也就是说，VisPruner 只删除 token，不重新排列 token。</w:t>
      </w:r>
    </w:p>
    <w:p>
      <w:pPr>
        <w:pStyle w:val="Heading1"/>
      </w:pPr>
      <w:r>
        <w:t>5. 训练数据长什么样</w:t>
      </w:r>
    </w:p>
    <w:p>
      <w:r>
        <w:t>每张图片保存一个 record。核心字段如下：</w:t>
      </w:r>
    </w:p>
    <w:p>
      <w:r>
        <w:rPr>
          <w:rFonts w:ascii="Consolas" w:hAnsi="Consolas"/>
          <w:sz w:val="18"/>
        </w:rPr>
        <w:t>record = {</w:t>
        <w:br/>
      </w:r>
      <w:r>
        <w:rPr>
          <w:rFonts w:ascii="Consolas" w:hAnsi="Consolas"/>
          <w:sz w:val="18"/>
        </w:rPr>
        <w:t xml:space="preserve">    "dataset_index": int(dataset_idx),</w:t>
        <w:br/>
      </w:r>
      <w:r>
        <w:rPr>
          <w:rFonts w:ascii="Consolas" w:hAnsi="Consolas"/>
          <w:sz w:val="18"/>
        </w:rPr>
        <w:t xml:space="preserve">    "image_scores": image_scores.detach().float().cpu(),</w:t>
        <w:br/>
      </w:r>
      <w:r>
        <w:rPr>
          <w:rFonts w:ascii="Consolas" w:hAnsi="Consolas"/>
          <w:sz w:val="18"/>
        </w:rPr>
        <w:t xml:space="preserve">    "keep_mask": keep_mask.detach().cpu(),</w:t>
        <w:br/>
      </w:r>
      <w:r>
        <w:rPr>
          <w:rFonts w:ascii="Consolas" w:hAnsi="Consolas"/>
          <w:sz w:val="18"/>
        </w:rPr>
        <w:t xml:space="preserve">    "keep_indices": [item.detach().cpu() for item in keep_indices],</w:t>
        <w:br/>
      </w:r>
      <w:r>
        <w:rPr>
          <w:rFonts w:ascii="Consolas" w:hAnsi="Consolas"/>
          <w:sz w:val="18"/>
        </w:rPr>
        <w:t xml:space="preserve">    "predictor_features": predictor_features,</w:t>
        <w:br/>
      </w:r>
      <w:r>
        <w:rPr>
          <w:rFonts w:ascii="Consolas" w:hAnsi="Consolas"/>
          <w:sz w:val="18"/>
        </w:rPr>
        <w:t xml:space="preserve">    "predictor_feature_source": "early_hidden",</w:t>
        <w:br/>
      </w:r>
      <w:r>
        <w:rPr>
          <w:rFonts w:ascii="Consolas" w:hAnsi="Consolas"/>
          <w:sz w:val="18"/>
        </w:rPr>
        <w:t xml:space="preserve">    "predictor_early_layer": 8,</w:t>
        <w:br/>
      </w:r>
      <w:r>
        <w:rPr>
          <w:rFonts w:ascii="Consolas" w:hAnsi="Consolas"/>
          <w:sz w:val="18"/>
        </w:rPr>
        <w:t>}</w:t>
        <w:br/>
      </w:r>
    </w:p>
    <w:p>
      <w:r>
        <w:t>训练时实际使用两项：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4320"/>
          </w:tcPr>
          <w:p>
            <w:r>
              <w:t>predictor_features</w:t>
            </w:r>
          </w:p>
        </w:tc>
        <w:tc>
          <w:tcPr>
            <w:tcW w:type="dxa" w:w="4320"/>
          </w:tcPr>
          <w:p>
            <w:r>
              <w:t>输入 `x_j</w:t>
            </w:r>
          </w:p>
        </w:tc>
      </w:tr>
      <w:tr>
        <w:tc>
          <w:tcPr>
            <w:tcW w:type="dxa" w:w="4320"/>
          </w:tcPr>
          <w:p>
            <w:r>
              <w:t>image_scores</w:t>
            </w:r>
          </w:p>
        </w:tc>
        <w:tc>
          <w:tcPr>
            <w:tcW w:type="dxa" w:w="4320"/>
          </w:tcPr>
          <w:p>
            <w:r>
              <w:t>回归目标 `y_j</w:t>
            </w:r>
          </w:p>
        </w:tc>
      </w:tr>
    </w:tbl>
    <w:p>
      <w:r>
        <w:t>keep_mask 主要用于评估 scorer 选 token 是否接近 teacher。</w:t>
      </w:r>
    </w:p>
    <w:p>
      <w:pPr>
        <w:pStyle w:val="Heading1"/>
      </w:pPr>
      <w:r>
        <w:t>6. 打分器模型结构</w:t>
      </w:r>
    </w:p>
    <w:p>
      <w:r>
        <w:t>代码位置：</w:t>
      </w:r>
    </w:p>
    <w:p>
      <w:r>
        <w:rPr>
          <w:rFonts w:ascii="Consolas" w:hAnsi="Consolas"/>
          <w:sz w:val="18"/>
        </w:rPr>
        <w:t>wall_x/model/vispruner_score_predictor.py</w:t>
        <w:br/>
      </w:r>
    </w:p>
    <w:p>
      <w:r>
        <w:t>模型定义：</w:t>
      </w:r>
    </w:p>
    <w:p>
      <w:r>
        <w:rPr>
          <w:rFonts w:ascii="Consolas" w:hAnsi="Consolas"/>
          <w:sz w:val="18"/>
        </w:rPr>
        <w:t>class TokenScorePredictor(nn.Module):</w:t>
        <w:br/>
      </w:r>
      <w:r>
        <w:rPr>
          <w:rFonts w:ascii="Consolas" w:hAnsi="Consolas"/>
          <w:sz w:val="18"/>
        </w:rPr>
        <w:t xml:space="preserve">    def __init__(self, input_dim, hidden_dim=None, dropout=0.0):</w:t>
        <w:br/>
      </w:r>
      <w:r>
        <w:rPr>
          <w:rFonts w:ascii="Consolas" w:hAnsi="Consolas"/>
          <w:sz w:val="18"/>
        </w:rPr>
        <w:t xml:space="preserve">        self.net = nn.Sequential(</w:t>
        <w:br/>
      </w:r>
      <w:r>
        <w:rPr>
          <w:rFonts w:ascii="Consolas" w:hAnsi="Consolas"/>
          <w:sz w:val="18"/>
        </w:rPr>
        <w:t xml:space="preserve">            nn.Linear(input_dim, hidden_dim),</w:t>
        <w:br/>
      </w:r>
      <w:r>
        <w:rPr>
          <w:rFonts w:ascii="Consolas" w:hAnsi="Consolas"/>
          <w:sz w:val="18"/>
        </w:rPr>
        <w:t xml:space="preserve">            nn.GELU(),</w:t>
        <w:br/>
      </w:r>
      <w:r>
        <w:rPr>
          <w:rFonts w:ascii="Consolas" w:hAnsi="Consolas"/>
          <w:sz w:val="18"/>
        </w:rPr>
        <w:t xml:space="preserve">            nn.Dropout(dropout),</w:t>
        <w:br/>
      </w:r>
      <w:r>
        <w:rPr>
          <w:rFonts w:ascii="Consolas" w:hAnsi="Consolas"/>
          <w:sz w:val="18"/>
        </w:rPr>
        <w:t xml:space="preserve">            nn.Linear(hidden_dim, 1),</w:t>
        <w:br/>
      </w:r>
      <w:r>
        <w:rPr>
          <w:rFonts w:ascii="Consolas" w:hAnsi="Consolas"/>
          <w:sz w:val="18"/>
        </w:rPr>
        <w:t xml:space="preserve">        )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def forward(self, token_features):</w:t>
        <w:br/>
      </w:r>
      <w:r>
        <w:rPr>
          <w:rFonts w:ascii="Consolas" w:hAnsi="Consolas"/>
          <w:sz w:val="18"/>
        </w:rPr>
        <w:t xml:space="preserve">        return self.net(token_features).squeeze(-1)</w:t>
        <w:br/>
      </w:r>
    </w:p>
    <w:p>
      <w:r>
        <w:t>数学形式：</w:t>
      </w:r>
    </w:p>
    <w:p>
      <w:r>
        <w:rPr>
          <w:rFonts w:ascii="Consolas" w:hAnsi="Consolas"/>
          <w:sz w:val="18"/>
        </w:rPr>
        <w:t>h_j = GELU(W1 x_j + b1)</w:t>
        <w:br/>
      </w:r>
      <w:r>
        <w:rPr>
          <w:rFonts w:ascii="Consolas" w:hAnsi="Consolas"/>
          <w:sz w:val="18"/>
        </w:rPr>
        <w:t>score_j = W2 h_j + b2</w:t>
        <w:br/>
      </w:r>
    </w:p>
    <w:p>
      <w:r>
        <w:t>当前 checkpoint 的结构参数：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input_dim</w:t>
            </w:r>
          </w:p>
        </w:tc>
        <w:tc>
          <w:tcPr>
            <w:tcW w:type="dxa" w:w="4320"/>
          </w:tcPr>
          <w:p>
            <w:r>
              <w:t>1280</w:t>
            </w:r>
          </w:p>
        </w:tc>
      </w:tr>
      <w:tr>
        <w:tc>
          <w:tcPr>
            <w:tcW w:type="dxa" w:w="4320"/>
          </w:tcPr>
          <w:p>
            <w:r>
              <w:t>hidden_dim</w:t>
            </w:r>
          </w:p>
        </w:tc>
        <w:tc>
          <w:tcPr>
            <w:tcW w:type="dxa" w:w="4320"/>
          </w:tcPr>
          <w:p>
            <w:r>
              <w:t>320</w:t>
            </w:r>
          </w:p>
        </w:tc>
      </w:tr>
      <w:tr>
        <w:tc>
          <w:tcPr>
            <w:tcW w:type="dxa" w:w="4320"/>
          </w:tcPr>
          <w:p>
            <w:r>
              <w:t>dropout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output_dim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参数量</w:t>
            </w:r>
          </w:p>
        </w:tc>
        <w:tc>
          <w:tcPr>
            <w:tcW w:type="dxa" w:w="4320"/>
          </w:tcPr>
          <w:p>
            <w:r>
              <w:t>410241</w:t>
            </w:r>
          </w:p>
        </w:tc>
      </w:tr>
    </w:tbl>
    <w:p>
      <w:r>
        <w:t>参数量计算：</w:t>
      </w:r>
    </w:p>
    <w:p>
      <w:r>
        <w:rPr>
          <w:rFonts w:ascii="Consolas" w:hAnsi="Consolas"/>
          <w:sz w:val="18"/>
        </w:rPr>
        <w:t>Linear(1280, 320): 1280 * 320 + 320 = 409920</w:t>
        <w:br/>
      </w:r>
      <w:r>
        <w:rPr>
          <w:rFonts w:ascii="Consolas" w:hAnsi="Consolas"/>
          <w:sz w:val="18"/>
        </w:rPr>
        <w:t>Linear(320, 1): 320 * 1 + 1 = 321</w:t>
        <w:br/>
      </w:r>
      <w:r>
        <w:rPr>
          <w:rFonts w:ascii="Consolas" w:hAnsi="Consolas"/>
          <w:sz w:val="18"/>
        </w:rPr>
        <w:t>total = 410241</w:t>
        <w:br/>
      </w:r>
    </w:p>
    <w:p>
      <w:r>
        <w:t>这个模型是逐 token 独立打分的 MLP。它不做 token-token attention，也不改变视觉 embedding，只输出每个 token 的重要性分数。</w:t>
      </w:r>
    </w:p>
    <w:p>
      <w:pPr>
        <w:pStyle w:val="Heading1"/>
      </w:pPr>
      <w:r>
        <w:t>7. 训练目标</w:t>
      </w:r>
    </w:p>
    <w:p>
      <w:r>
        <w:t>训练脚本：</w:t>
      </w:r>
    </w:p>
    <w:p>
      <w:r>
        <w:rPr>
          <w:rFonts w:ascii="Consolas" w:hAnsi="Consolas"/>
          <w:sz w:val="18"/>
        </w:rPr>
        <w:t>scripts/train_vispruner_score_predictor.py</w:t>
        <w:br/>
      </w:r>
    </w:p>
    <w:p>
      <w:r>
        <w:t>本项目使用 target=score，即拟合 teacher attention score，而不是直接拟合二值 keep mask。</w:t>
      </w:r>
    </w:p>
    <w:p>
      <w:r>
        <w:t>训练时先对每张图内部的 teacher score 做标准化：</w:t>
      </w:r>
    </w:p>
    <w:p>
      <w:r>
        <w:rPr>
          <w:rFonts w:ascii="Consolas" w:hAnsi="Consolas"/>
          <w:sz w:val="18"/>
        </w:rPr>
        <w:t>teacher_target = record["image_scores"].float().reshape(-1)</w:t>
        <w:br/>
      </w:r>
      <w:r>
        <w:rPr>
          <w:rFonts w:ascii="Consolas" w:hAnsi="Consolas"/>
          <w:sz w:val="18"/>
        </w:rPr>
        <w:t>teacher_target = (teacher_target - teacher_target.mean()) / (</w:t>
        <w:br/>
      </w:r>
      <w:r>
        <w:rPr>
          <w:rFonts w:ascii="Consolas" w:hAnsi="Consolas"/>
          <w:sz w:val="18"/>
        </w:rPr>
        <w:t xml:space="preserve">    teacher_target.std(unbiased=False) + 1e-6</w:t>
        <w:br/>
      </w:r>
      <w:r>
        <w:rPr>
          <w:rFonts w:ascii="Consolas" w:hAnsi="Consolas"/>
          <w:sz w:val="18"/>
        </w:rPr>
        <w:t>)</w:t>
        <w:br/>
      </w:r>
    </w:p>
    <w:p>
      <w:r>
        <w:t>然后用 MSE loss：</w:t>
      </w:r>
    </w:p>
    <w:p>
      <w:r>
        <w:rPr>
          <w:rFonts w:ascii="Consolas" w:hAnsi="Consolas"/>
          <w:sz w:val="18"/>
        </w:rPr>
        <w:t>pred = model(xs)</w:t>
        <w:br/>
      </w:r>
      <w:r>
        <w:rPr>
          <w:rFonts w:ascii="Consolas" w:hAnsi="Consolas"/>
          <w:sz w:val="18"/>
        </w:rPr>
        <w:t>loss = F.mse_loss(pred.float(), teacher_target.float())</w:t>
        <w:br/>
      </w:r>
    </w:p>
    <w:p>
      <w:r>
        <w:t>完整目标函数：</w:t>
      </w:r>
    </w:p>
    <w:p>
      <w:r>
        <w:rPr>
          <w:rFonts w:ascii="Consolas" w:hAnsi="Consolas"/>
          <w:sz w:val="18"/>
        </w:rPr>
        <w:t>L(θ) = mean_j ( f_θ(x_j) - normalize(s_teacher_j) )^2</w:t>
        <w:br/>
      </w:r>
    </w:p>
    <w:p>
      <w:r>
        <w:t>其中：</w:t>
      </w:r>
    </w:p>
    <w:p>
      <w:r>
        <w:rPr>
          <w:rFonts w:ascii="Consolas" w:hAnsi="Consolas"/>
          <w:sz w:val="18"/>
        </w:rPr>
        <w:t>x_j = 第 j 个 token 的 early_hidden 特征</w:t>
        <w:br/>
      </w:r>
      <w:r>
        <w:rPr>
          <w:rFonts w:ascii="Consolas" w:hAnsi="Consolas"/>
          <w:sz w:val="18"/>
        </w:rPr>
        <w:t>f_θ(x_j) = 轻量打分器预测分数</w:t>
        <w:br/>
      </w:r>
      <w:r>
        <w:rPr>
          <w:rFonts w:ascii="Consolas" w:hAnsi="Consolas"/>
          <w:sz w:val="18"/>
        </w:rPr>
        <w:t>s_teacher_j = topk_attention teacher 分数</w:t>
        <w:br/>
      </w:r>
    </w:p>
    <w:p>
      <w:r>
        <w:t>为什么选择 score 而不是 mask：</w:t>
      </w:r>
    </w:p>
    <w:p>
      <w:r>
        <w:t>1. 剪枝真正依赖的是 token 分数排序。</w:t>
      </w:r>
    </w:p>
    <w:p>
      <w:r>
        <w:t>2. 连续 score 比 0/1 mask 提供更多相对重要性信息。</w:t>
      </w:r>
    </w:p>
    <w:p>
      <w:r>
        <w:t>3. 推理时仍然通过 top-k 把 score 转成 keep mask。</w:t>
      </w:r>
    </w:p>
    <w:p>
      <w:pPr>
        <w:pStyle w:val="Heading1"/>
      </w:pPr>
      <w:r>
        <w:t>8. 实际训练参数</w:t>
      </w:r>
    </w:p>
    <w:p>
      <w:r>
        <w:t>最终使用的 checkpoint：</w:t>
      </w:r>
    </w:p>
    <w:p>
      <w:r>
        <w:rPr>
          <w:rFonts w:ascii="Consolas" w:hAnsi="Consolas"/>
          <w:sz w:val="18"/>
        </w:rPr>
        <w:t>workspace/vispruner_teacher_scores/token_score_predictor_30000_early_l8.pt</w:t>
        <w:br/>
      </w:r>
    </w:p>
    <w:p>
      <w:r>
        <w:t>Teacher 数据：</w:t>
      </w:r>
    </w:p>
    <w:p>
      <w:r>
        <w:rPr>
          <w:rFonts w:ascii="Consolas" w:hAnsi="Consolas"/>
          <w:sz w:val="18"/>
        </w:rPr>
        <w:t>workspace/vispruner_teacher_scores/libero_teacher_scores_all_early_l8_fp16_shards</w:t>
        <w:br/>
      </w:r>
    </w:p>
    <w:p>
      <w:r>
        <w:t>具体参数：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类别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2880"/>
          </w:tcPr>
          <w:p>
            <w:r>
              <w:t>数据</w:t>
            </w:r>
          </w:p>
        </w:tc>
        <w:tc>
          <w:tcPr>
            <w:tcW w:type="dxa" w:w="2880"/>
          </w:tcPr>
          <w:p>
            <w:r>
              <w:t>dataset_root</w:t>
            </w:r>
          </w:p>
        </w:tc>
        <w:tc>
          <w:tcPr>
            <w:tcW w:type="dxa" w:w="2880"/>
          </w:tcPr>
          <w:p>
            <w:r>
              <w:t>/root/autodl-tmp/wall_x/datasheet/libero_all</w:t>
            </w:r>
          </w:p>
        </w:tc>
      </w:tr>
      <w:tr>
        <w:tc>
          <w:tcPr>
            <w:tcW w:type="dxa" w:w="2880"/>
          </w:tcPr>
          <w:p>
            <w:r>
              <w:t>数据</w:t>
            </w:r>
          </w:p>
        </w:tc>
        <w:tc>
          <w:tcPr>
            <w:tcW w:type="dxa" w:w="2880"/>
          </w:tcPr>
          <w:p>
            <w:r>
              <w:t>repo_id</w:t>
            </w:r>
          </w:p>
        </w:tc>
        <w:tc>
          <w:tcPr>
            <w:tcW w:type="dxa" w:w="2880"/>
          </w:tcPr>
          <w:p>
            <w:r>
              <w:t>libero_all</w:t>
            </w:r>
          </w:p>
        </w:tc>
      </w:tr>
      <w:tr>
        <w:tc>
          <w:tcPr>
            <w:tcW w:type="dxa" w:w="2880"/>
          </w:tcPr>
          <w:p>
            <w:r>
              <w:t>数据</w:t>
            </w:r>
          </w:p>
        </w:tc>
        <w:tc>
          <w:tcPr>
            <w:tcW w:type="dxa" w:w="2880"/>
          </w:tcPr>
          <w:p>
            <w:r>
              <w:t>image_key</w:t>
            </w:r>
          </w:p>
        </w:tc>
        <w:tc>
          <w:tcPr>
            <w:tcW w:type="dxa" w:w="2880"/>
          </w:tcPr>
          <w:p>
            <w:r>
              <w:t>observation.images.faceImg</w:t>
            </w:r>
          </w:p>
        </w:tc>
      </w:tr>
      <w:tr>
        <w:tc>
          <w:tcPr>
            <w:tcW w:type="dxa" w:w="2880"/>
          </w:tcPr>
          <w:p>
            <w:r>
              <w:t>数据</w:t>
            </w:r>
          </w:p>
        </w:tc>
        <w:tc>
          <w:tcPr>
            <w:tcW w:type="dxa" w:w="2880"/>
          </w:tcPr>
          <w:p>
            <w:r>
              <w:t>teacher records</w:t>
            </w:r>
          </w:p>
        </w:tc>
        <w:tc>
          <w:tcPr>
            <w:tcW w:type="dxa" w:w="2880"/>
          </w:tcPr>
          <w:p>
            <w:r>
              <w:t>30000</w:t>
            </w:r>
          </w:p>
        </w:tc>
      </w:tr>
      <w:tr>
        <w:tc>
          <w:tcPr>
            <w:tcW w:type="dxa" w:w="2880"/>
          </w:tcPr>
          <w:p>
            <w:r>
              <w:t>数据</w:t>
            </w:r>
          </w:p>
        </w:tc>
        <w:tc>
          <w:tcPr>
            <w:tcW w:type="dxa" w:w="2880"/>
          </w:tcPr>
          <w:p>
            <w:r>
              <w:t>shards</w:t>
            </w:r>
          </w:p>
        </w:tc>
        <w:tc>
          <w:tcPr>
            <w:tcW w:type="dxa" w:w="2880"/>
          </w:tcPr>
          <w:p>
            <w:r>
              <w:t>15</w:t>
            </w:r>
          </w:p>
        </w:tc>
      </w:tr>
      <w:tr>
        <w:tc>
          <w:tcPr>
            <w:tcW w:type="dxa" w:w="2880"/>
          </w:tcPr>
          <w:p>
            <w:r>
              <w:t>数据</w:t>
            </w:r>
          </w:p>
        </w:tc>
        <w:tc>
          <w:tcPr>
            <w:tcW w:type="dxa" w:w="2880"/>
          </w:tcPr>
          <w:p>
            <w:r>
              <w:t>records per shard</w:t>
            </w:r>
          </w:p>
        </w:tc>
        <w:tc>
          <w:tcPr>
            <w:tcW w:type="dxa" w:w="2880"/>
          </w:tcPr>
          <w:p>
            <w:r>
              <w:t>2000</w:t>
            </w:r>
          </w:p>
        </w:tc>
      </w:tr>
      <w:tr>
        <w:tc>
          <w:tcPr>
            <w:tcW w:type="dxa" w:w="2880"/>
          </w:tcPr>
          <w:p>
            <w:r>
              <w:t>数据</w:t>
            </w:r>
          </w:p>
        </w:tc>
        <w:tc>
          <w:tcPr>
            <w:tcW w:type="dxa" w:w="2880"/>
          </w:tcPr>
          <w:p>
            <w:r>
              <w:t>feature_dtype</w:t>
            </w:r>
          </w:p>
        </w:tc>
        <w:tc>
          <w:tcPr>
            <w:tcW w:type="dxa" w:w="2880"/>
          </w:tcPr>
          <w:p>
            <w:r>
              <w:t>float16</w:t>
            </w:r>
          </w:p>
        </w:tc>
      </w:tr>
      <w:tr>
        <w:tc>
          <w:tcPr>
            <w:tcW w:type="dxa" w:w="2880"/>
          </w:tcPr>
          <w:p>
            <w:r>
              <w:t>Teacher</w:t>
            </w:r>
          </w:p>
        </w:tc>
        <w:tc>
          <w:tcPr>
            <w:tcW w:type="dxa" w:w="2880"/>
          </w:tcPr>
          <w:p>
            <w:r>
              <w:t>strategy</w:t>
            </w:r>
          </w:p>
        </w:tc>
        <w:tc>
          <w:tcPr>
            <w:tcW w:type="dxa" w:w="2880"/>
          </w:tcPr>
          <w:p>
            <w:r>
              <w:t>topk_attention</w:t>
            </w:r>
          </w:p>
        </w:tc>
      </w:tr>
      <w:tr>
        <w:tc>
          <w:tcPr>
            <w:tcW w:type="dxa" w:w="2880"/>
          </w:tcPr>
          <w:p>
            <w:r>
              <w:t>Teacher</w:t>
            </w:r>
          </w:p>
        </w:tc>
        <w:tc>
          <w:tcPr>
            <w:tcW w:type="dxa" w:w="2880"/>
          </w:tcPr>
          <w:p>
            <w:r>
              <w:t>keep_ratio</w:t>
            </w:r>
          </w:p>
        </w:tc>
        <w:tc>
          <w:tcPr>
            <w:tcW w:type="dxa" w:w="2880"/>
          </w:tcPr>
          <w:p>
            <w:r>
              <w:t>0.5</w:t>
            </w:r>
          </w:p>
        </w:tc>
      </w:tr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source</w:t>
            </w:r>
          </w:p>
        </w:tc>
        <w:tc>
          <w:tcPr>
            <w:tcW w:type="dxa" w:w="2880"/>
          </w:tcPr>
          <w:p>
            <w:r>
              <w:t>early_hidden</w:t>
            </w:r>
          </w:p>
        </w:tc>
      </w:tr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early_layer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input_dim</w:t>
            </w:r>
          </w:p>
        </w:tc>
        <w:tc>
          <w:tcPr>
            <w:tcW w:type="dxa" w:w="2880"/>
          </w:tcPr>
          <w:p>
            <w:r>
              <w:t>1280</w:t>
            </w:r>
          </w:p>
        </w:tc>
      </w:tr>
      <w:tr>
        <w:tc>
          <w:tcPr>
            <w:tcW w:type="dxa" w:w="2880"/>
          </w:tcPr>
          <w:p>
            <w:r>
              <w:t>Model</w:t>
            </w:r>
          </w:p>
        </w:tc>
        <w:tc>
          <w:tcPr>
            <w:tcW w:type="dxa" w:w="2880"/>
          </w:tcPr>
          <w:p>
            <w:r>
              <w:t>hidden_dim</w:t>
            </w:r>
          </w:p>
        </w:tc>
        <w:tc>
          <w:tcPr>
            <w:tcW w:type="dxa" w:w="2880"/>
          </w:tcPr>
          <w:p>
            <w:r>
              <w:t>320</w:t>
            </w:r>
          </w:p>
        </w:tc>
      </w:tr>
      <w:tr>
        <w:tc>
          <w:tcPr>
            <w:tcW w:type="dxa" w:w="2880"/>
          </w:tcPr>
          <w:p>
            <w:r>
              <w:t>Model</w:t>
            </w:r>
          </w:p>
        </w:tc>
        <w:tc>
          <w:tcPr>
            <w:tcW w:type="dxa" w:w="2880"/>
          </w:tcPr>
          <w:p>
            <w:r>
              <w:t>dropout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c>
          <w:tcPr>
            <w:tcW w:type="dxa" w:w="2880"/>
          </w:tcPr>
          <w:p>
            <w:r>
              <w:t>Train</w:t>
            </w:r>
          </w:p>
        </w:tc>
        <w:tc>
          <w:tcPr>
            <w:tcW w:type="dxa" w:w="2880"/>
          </w:tcPr>
          <w:p>
            <w:r>
              <w:t>target</w:t>
            </w:r>
          </w:p>
        </w:tc>
        <w:tc>
          <w:tcPr>
            <w:tcW w:type="dxa" w:w="2880"/>
          </w:tcPr>
          <w:p>
            <w:r>
              <w:t>score</w:t>
            </w:r>
          </w:p>
        </w:tc>
      </w:tr>
      <w:tr>
        <w:tc>
          <w:tcPr>
            <w:tcW w:type="dxa" w:w="2880"/>
          </w:tcPr>
          <w:p>
            <w:r>
              <w:t>Train</w:t>
            </w:r>
          </w:p>
        </w:tc>
        <w:tc>
          <w:tcPr>
            <w:tcW w:type="dxa" w:w="2880"/>
          </w:tcPr>
          <w:p>
            <w:r>
              <w:t>loss</w:t>
            </w:r>
          </w:p>
        </w:tc>
        <w:tc>
          <w:tcPr>
            <w:tcW w:type="dxa" w:w="2880"/>
          </w:tcPr>
          <w:p>
            <w:r>
              <w:t>MSE</w:t>
            </w:r>
          </w:p>
        </w:tc>
      </w:tr>
      <w:tr>
        <w:tc>
          <w:tcPr>
            <w:tcW w:type="dxa" w:w="2880"/>
          </w:tcPr>
          <w:p>
            <w:r>
              <w:t>Train</w:t>
            </w:r>
          </w:p>
        </w:tc>
        <w:tc>
          <w:tcPr>
            <w:tcW w:type="dxa" w:w="2880"/>
          </w:tcPr>
          <w:p>
            <w:r>
              <w:t>epochs</w:t>
            </w:r>
          </w:p>
        </w:tc>
        <w:tc>
          <w:tcPr>
            <w:tcW w:type="dxa" w:w="2880"/>
          </w:tcPr>
          <w:p>
            <w:r>
              <w:t>20</w:t>
            </w:r>
          </w:p>
        </w:tc>
      </w:tr>
      <w:tr>
        <w:tc>
          <w:tcPr>
            <w:tcW w:type="dxa" w:w="2880"/>
          </w:tcPr>
          <w:p>
            <w:r>
              <w:t>Train</w:t>
            </w:r>
          </w:p>
        </w:tc>
        <w:tc>
          <w:tcPr>
            <w:tcW w:type="dxa" w:w="2880"/>
          </w:tcPr>
          <w:p>
            <w:r>
              <w:t>batch_size</w:t>
            </w:r>
          </w:p>
        </w:tc>
        <w:tc>
          <w:tcPr>
            <w:tcW w:type="dxa" w:w="2880"/>
          </w:tcPr>
          <w:p>
            <w:r>
              <w:t>4096</w:t>
            </w:r>
          </w:p>
        </w:tc>
      </w:tr>
      <w:tr>
        <w:tc>
          <w:tcPr>
            <w:tcW w:type="dxa" w:w="2880"/>
          </w:tcPr>
          <w:p>
            <w:r>
              <w:t>Train</w:t>
            </w:r>
          </w:p>
        </w:tc>
        <w:tc>
          <w:tcPr>
            <w:tcW w:type="dxa" w:w="2880"/>
          </w:tcPr>
          <w:p>
            <w:r>
              <w:t>learning_rate</w:t>
            </w:r>
          </w:p>
        </w:tc>
        <w:tc>
          <w:tcPr>
            <w:tcW w:type="dxa" w:w="2880"/>
          </w:tcPr>
          <w:p>
            <w:r>
              <w:t>1e-3</w:t>
            </w:r>
          </w:p>
        </w:tc>
      </w:tr>
      <w:tr>
        <w:tc>
          <w:tcPr>
            <w:tcW w:type="dxa" w:w="2880"/>
          </w:tcPr>
          <w:p>
            <w:r>
              <w:t>Train</w:t>
            </w:r>
          </w:p>
        </w:tc>
        <w:tc>
          <w:tcPr>
            <w:tcW w:type="dxa" w:w="2880"/>
          </w:tcPr>
          <w:p>
            <w:r>
              <w:t>weight_decay</w:t>
            </w:r>
          </w:p>
        </w:tc>
        <w:tc>
          <w:tcPr>
            <w:tcW w:type="dxa" w:w="2880"/>
          </w:tcPr>
          <w:p>
            <w:r>
              <w:t>1e-4</w:t>
            </w:r>
          </w:p>
        </w:tc>
      </w:tr>
      <w:tr>
        <w:tc>
          <w:tcPr>
            <w:tcW w:type="dxa" w:w="2880"/>
          </w:tcPr>
          <w:p>
            <w:r>
              <w:t>Train</w:t>
            </w:r>
          </w:p>
        </w:tc>
        <w:tc>
          <w:tcPr>
            <w:tcW w:type="dxa" w:w="2880"/>
          </w:tcPr>
          <w:p>
            <w:r>
              <w:t>seed</w:t>
            </w:r>
          </w:p>
        </w:tc>
        <w:tc>
          <w:tcPr>
            <w:tcW w:type="dxa" w:w="2880"/>
          </w:tcPr>
          <w:p>
            <w:r>
              <w:t>42</w:t>
            </w:r>
          </w:p>
        </w:tc>
      </w:tr>
      <w:tr>
        <w:tc>
          <w:tcPr>
            <w:tcW w:type="dxa" w:w="2880"/>
          </w:tcPr>
          <w:p>
            <w:r>
              <w:t>Train</w:t>
            </w:r>
          </w:p>
        </w:tc>
        <w:tc>
          <w:tcPr>
            <w:tcW w:type="dxa" w:w="2880"/>
          </w:tcPr>
          <w:p>
            <w:r>
              <w:t>val_ratio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</w:tbl>
    <w:p>
      <w:r>
        <w:t>本次训练数据来自默认 LeRobot 图像处理口径：</w:t>
      </w:r>
    </w:p>
    <w:p>
      <w:r>
        <w:rPr>
          <w:rFonts w:ascii="Consolas" w:hAnsi="Consolas"/>
          <w:sz w:val="18"/>
        </w:rPr>
        <w:t>每张图 81 个视觉 token</w:t>
        <w:br/>
      </w:r>
      <w:r>
        <w:rPr>
          <w:rFonts w:ascii="Consolas" w:hAnsi="Consolas"/>
          <w:sz w:val="18"/>
        </w:rPr>
        <w:t>30000 张图 * 81 token = 2430000 个 token 级训练样本</w:t>
        <w:br/>
      </w:r>
    </w:p>
    <w:p>
      <w:r>
        <w:t>训练命令：</w:t>
      </w:r>
    </w:p>
    <w:p>
      <w:r>
        <w:rPr>
          <w:rFonts w:ascii="Consolas" w:hAnsi="Consolas"/>
          <w:sz w:val="18"/>
        </w:rPr>
        <w:t>python -u scripts/train_vispruner_score_predictor.py \</w:t>
        <w:br/>
      </w:r>
      <w:r>
        <w:rPr>
          <w:rFonts w:ascii="Consolas" w:hAnsi="Consolas"/>
          <w:sz w:val="18"/>
        </w:rPr>
        <w:t xml:space="preserve">  --teacher-path /root/autodl-tmp/wall_x/workspace/vispruner_teacher_scores/libero_teacher_scores_all_early_l8_fp16_shards \</w:t>
        <w:br/>
      </w:r>
      <w:r>
        <w:rPr>
          <w:rFonts w:ascii="Consolas" w:hAnsi="Consolas"/>
          <w:sz w:val="18"/>
        </w:rPr>
        <w:t xml:space="preserve">  --output-path /root/autodl-tmp/wall_x/workspace/vispruner_teacher_scores/token_score_predictor_30000_early_l8.pt \</w:t>
        <w:br/>
      </w:r>
      <w:r>
        <w:rPr>
          <w:rFonts w:ascii="Consolas" w:hAnsi="Consolas"/>
          <w:sz w:val="18"/>
        </w:rPr>
        <w:t xml:space="preserve">  --feature-key auto \</w:t>
        <w:br/>
      </w:r>
      <w:r>
        <w:rPr>
          <w:rFonts w:ascii="Consolas" w:hAnsi="Consolas"/>
          <w:sz w:val="18"/>
        </w:rPr>
        <w:t xml:space="preserve">  --target score \</w:t>
        <w:br/>
      </w:r>
      <w:r>
        <w:rPr>
          <w:rFonts w:ascii="Consolas" w:hAnsi="Consolas"/>
          <w:sz w:val="18"/>
        </w:rPr>
        <w:t xml:space="preserve">  --epochs 20 \</w:t>
        <w:br/>
      </w:r>
      <w:r>
        <w:rPr>
          <w:rFonts w:ascii="Consolas" w:hAnsi="Consolas"/>
          <w:sz w:val="18"/>
        </w:rPr>
        <w:t xml:space="preserve">  --batch-size 4096 \</w:t>
        <w:br/>
      </w:r>
      <w:r>
        <w:rPr>
          <w:rFonts w:ascii="Consolas" w:hAnsi="Consolas"/>
          <w:sz w:val="18"/>
        </w:rPr>
        <w:t xml:space="preserve">  --learning-rate 1e-3 \</w:t>
        <w:br/>
      </w:r>
      <w:r>
        <w:rPr>
          <w:rFonts w:ascii="Consolas" w:hAnsi="Consolas"/>
          <w:sz w:val="18"/>
        </w:rPr>
        <w:t xml:space="preserve">  --weight-decay 1e-4 \</w:t>
        <w:br/>
      </w:r>
      <w:r>
        <w:rPr>
          <w:rFonts w:ascii="Consolas" w:hAnsi="Consolas"/>
          <w:sz w:val="18"/>
        </w:rPr>
        <w:t xml:space="preserve">  --dropout 0.0 \</w:t>
        <w:br/>
      </w:r>
      <w:r>
        <w:rPr>
          <w:rFonts w:ascii="Consolas" w:hAnsi="Consolas"/>
          <w:sz w:val="18"/>
        </w:rPr>
        <w:t xml:space="preserve">  --val-ratio 0 \</w:t>
        <w:br/>
      </w:r>
      <w:r>
        <w:rPr>
          <w:rFonts w:ascii="Consolas" w:hAnsi="Consolas"/>
          <w:sz w:val="18"/>
        </w:rPr>
        <w:t xml:space="preserve">  --seed 42</w:t>
        <w:br/>
      </w:r>
    </w:p>
    <w:p>
      <w:pPr>
        <w:pStyle w:val="Heading1"/>
      </w:pPr>
      <w:r>
        <w:t>9. 训练结果</w:t>
      </w:r>
    </w:p>
    <w:p>
      <w:r>
        <w:t>训练日志中的关键 loss：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train_loss</w:t>
            </w:r>
          </w:p>
        </w:tc>
      </w:tr>
      <w:tr>
        <w:tc>
          <w:tcPr>
            <w:tcW w:type="dxa" w:w="4320"/>
          </w:tcPr>
          <w:p>
            <w:r>
              <w:t>epoch 1</w:t>
            </w:r>
          </w:p>
        </w:tc>
        <w:tc>
          <w:tcPr>
            <w:tcW w:type="dxa" w:w="4320"/>
          </w:tcPr>
          <w:p>
            <w:r>
              <w:t>0.157768</w:t>
            </w:r>
          </w:p>
        </w:tc>
      </w:tr>
      <w:tr>
        <w:tc>
          <w:tcPr>
            <w:tcW w:type="dxa" w:w="4320"/>
          </w:tcPr>
          <w:p>
            <w:r>
              <w:t>epoch 2</w:t>
            </w:r>
          </w:p>
        </w:tc>
        <w:tc>
          <w:tcPr>
            <w:tcW w:type="dxa" w:w="4320"/>
          </w:tcPr>
          <w:p>
            <w:r>
              <w:t>0.112918</w:t>
            </w:r>
          </w:p>
        </w:tc>
      </w:tr>
      <w:tr>
        <w:tc>
          <w:tcPr>
            <w:tcW w:type="dxa" w:w="4320"/>
          </w:tcPr>
          <w:p>
            <w:r>
              <w:t>epoch 3</w:t>
            </w:r>
          </w:p>
        </w:tc>
        <w:tc>
          <w:tcPr>
            <w:tcW w:type="dxa" w:w="4320"/>
          </w:tcPr>
          <w:p>
            <w:r>
              <w:t>0.100703</w:t>
            </w:r>
          </w:p>
        </w:tc>
      </w:tr>
      <w:tr>
        <w:tc>
          <w:tcPr>
            <w:tcW w:type="dxa" w:w="4320"/>
          </w:tcPr>
          <w:p>
            <w:r>
              <w:t>epoch 4</w:t>
            </w:r>
          </w:p>
        </w:tc>
        <w:tc>
          <w:tcPr>
            <w:tcW w:type="dxa" w:w="4320"/>
          </w:tcPr>
          <w:p>
            <w:r>
              <w:t>0.093792</w:t>
            </w:r>
          </w:p>
        </w:tc>
      </w:tr>
      <w:tr>
        <w:tc>
          <w:tcPr>
            <w:tcW w:type="dxa" w:w="4320"/>
          </w:tcPr>
          <w:p>
            <w:r>
              <w:t>epoch 20</w:t>
            </w:r>
          </w:p>
        </w:tc>
        <w:tc>
          <w:tcPr>
            <w:tcW w:type="dxa" w:w="4320"/>
          </w:tcPr>
          <w:p>
            <w:r>
              <w:t>0.062212</w:t>
            </w:r>
          </w:p>
        </w:tc>
      </w:tr>
      <w:tr>
        <w:tc>
          <w:tcPr>
            <w:tcW w:type="dxa" w:w="4320"/>
          </w:tcPr>
          <w:p>
            <w:r>
              <w:t>checkpoint best_loss</w:t>
            </w:r>
          </w:p>
        </w:tc>
        <w:tc>
          <w:tcPr>
            <w:tcW w:type="dxa" w:w="4320"/>
          </w:tcPr>
          <w:p>
            <w:r>
              <w:t>0.062204</w:t>
            </w:r>
          </w:p>
        </w:tc>
      </w:tr>
    </w:tbl>
    <w:p>
      <w:r>
        <w:t>可以看到，训练初期 loss 明显下降，后期稳定在约 0.062。</w:t>
      </w:r>
    </w:p>
    <w:p>
      <w:pPr>
        <w:pStyle w:val="Heading1"/>
      </w:pPr>
      <w:r>
        <w:t>10. 评估方法</w:t>
      </w:r>
    </w:p>
    <w:p>
      <w:r>
        <w:t>评估脚本：</w:t>
      </w:r>
    </w:p>
    <w:p>
      <w:r>
        <w:rPr>
          <w:rFonts w:ascii="Consolas" w:hAnsi="Consolas"/>
          <w:sz w:val="18"/>
        </w:rPr>
        <w:t>scripts/evaluate_vispruner_score_predictor.py</w:t>
        <w:br/>
      </w:r>
    </w:p>
    <w:p>
      <w:r>
        <w:t>评估时先用 scorer 预测分数：</w:t>
      </w:r>
    </w:p>
    <w:p>
      <w:r>
        <w:rPr>
          <w:rFonts w:ascii="Consolas" w:hAnsi="Consolas"/>
          <w:sz w:val="18"/>
        </w:rPr>
        <w:t>pred_scores = predictor(features).detach().float().cpu().reshape(-1)</w:t>
        <w:br/>
      </w:r>
    </w:p>
    <w:p>
      <w:r>
        <w:t>然后保留和 teacher 相同数量的 top-k token：</w:t>
      </w:r>
    </w:p>
    <w:p>
      <w:r>
        <w:rPr>
          <w:rFonts w:ascii="Consolas" w:hAnsi="Consolas"/>
          <w:sz w:val="18"/>
        </w:rPr>
        <w:t>pred_mask = make_topk_mask(pred_scores, int(teacher_mask.sum().item()))</w:t>
        <w:br/>
      </w:r>
    </w:p>
    <w:p>
      <w:r>
        <w:t>三个核心指标：</w:t>
      </w:r>
    </w:p>
    <w:p>
      <w:r>
        <w:rPr>
          <w:rFonts w:ascii="Consolas" w:hAnsi="Consolas"/>
          <w:sz w:val="18"/>
        </w:rPr>
        <w:t>score_mse = F.mse_loss(pred_scores, teacher_scores)</w:t>
        <w:br/>
      </w:r>
      <w:r>
        <w:rPr>
          <w:rFonts w:ascii="Consolas" w:hAnsi="Consolas"/>
          <w:sz w:val="18"/>
        </w:rPr>
        <w:t>topk_overlap = (pred_mask &amp; teacher_mask).sum() / teacher_mask.sum()</w:t>
        <w:br/>
      </w:r>
      <w:r>
        <w:rPr>
          <w:rFonts w:ascii="Consolas" w:hAnsi="Consolas"/>
          <w:sz w:val="18"/>
        </w:rPr>
        <w:t>mask_agreement = (pred_mask == teacher_mask).mean()</w:t>
        <w:br/>
      </w:r>
    </w:p>
    <w:p>
      <w:r>
        <w:t>评估结果：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数值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解释</w:t>
            </w:r>
          </w:p>
        </w:tc>
      </w:tr>
      <w:tr>
        <w:tc>
          <w:tcPr>
            <w:tcW w:type="dxa" w:w="2880"/>
          </w:tcPr>
          <w:p>
            <w:r>
              <w:t>records</w:t>
            </w:r>
          </w:p>
        </w:tc>
        <w:tc>
          <w:tcPr>
            <w:tcW w:type="dxa" w:w="2880"/>
          </w:tcPr>
          <w:p>
            <w:r>
              <w:t>30000</w:t>
            </w:r>
          </w:p>
        </w:tc>
        <w:tc>
          <w:tcPr>
            <w:tcW w:type="dxa" w:w="2880"/>
          </w:tcPr>
          <w:p>
            <w:r>
              <w:t>评估图片数</w:t>
            </w:r>
          </w:p>
        </w:tc>
      </w:tr>
      <w:tr>
        <w:tc>
          <w:tcPr>
            <w:tcW w:type="dxa" w:w="2880"/>
          </w:tcPr>
          <w:p>
            <w:r>
              <w:t>shards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teacher shard 数</w:t>
            </w:r>
          </w:p>
        </w:tc>
      </w:tr>
      <w:tr>
        <w:tc>
          <w:tcPr>
            <w:tcW w:type="dxa" w:w="2880"/>
          </w:tcPr>
          <w:p>
            <w:r>
              <w:t>mean_score_mse</w:t>
            </w:r>
          </w:p>
        </w:tc>
        <w:tc>
          <w:tcPr>
            <w:tcW w:type="dxa" w:w="2880"/>
          </w:tcPr>
          <w:p>
            <w:r>
              <w:t>0.076447</w:t>
            </w:r>
          </w:p>
        </w:tc>
        <w:tc>
          <w:tcPr>
            <w:tcW w:type="dxa" w:w="2880"/>
          </w:tcPr>
          <w:p>
            <w:r>
              <w:t>预测分数与 teacher 分数的 MSE</w:t>
            </w:r>
          </w:p>
        </w:tc>
      </w:tr>
      <w:tr>
        <w:tc>
          <w:tcPr>
            <w:tcW w:type="dxa" w:w="2880"/>
          </w:tcPr>
          <w:p>
            <w:r>
              <w:t>mean_topk_overlap</w:t>
            </w:r>
          </w:p>
        </w:tc>
        <w:tc>
          <w:tcPr>
            <w:tcW w:type="dxa" w:w="2880"/>
          </w:tcPr>
          <w:p>
            <w:r>
              <w:t>0.922611</w:t>
            </w:r>
          </w:p>
        </w:tc>
        <w:tc>
          <w:tcPr>
            <w:tcW w:type="dxa" w:w="2880"/>
          </w:tcPr>
          <w:p>
            <w:r>
              <w:t>scorer 选中 token 与 teacher 选中 token 的重合率</w:t>
            </w:r>
          </w:p>
        </w:tc>
      </w:tr>
      <w:tr>
        <w:tc>
          <w:tcPr>
            <w:tcW w:type="dxa" w:w="2880"/>
          </w:tcPr>
          <w:p>
            <w:r>
              <w:t>mean_mask_agreement</w:t>
            </w:r>
          </w:p>
        </w:tc>
        <w:tc>
          <w:tcPr>
            <w:tcW w:type="dxa" w:w="2880"/>
          </w:tcPr>
          <w:p>
            <w:r>
              <w:t>0.921656</w:t>
            </w:r>
          </w:p>
        </w:tc>
        <w:tc>
          <w:tcPr>
            <w:tcW w:type="dxa" w:w="2880"/>
          </w:tcPr>
          <w:p>
            <w:r>
              <w:t>每个 token keep/drop 决策的一致率</w:t>
            </w:r>
          </w:p>
        </w:tc>
      </w:tr>
    </w:tbl>
    <w:p>
      <w:r>
        <w:t>结论：当前轻量打分器可以约 92% 地复现 topk_attention 的 token 选择结果。</w:t>
      </w:r>
    </w:p>
    <w:p>
      <w:pPr>
        <w:pStyle w:val="Heading1"/>
      </w:pPr>
      <w:r>
        <w:t>11. 推理时如何打分和剪枝</w:t>
      </w:r>
    </w:p>
    <w:p>
      <w:r>
        <w:t>推理阶段加载 checkpoint：</w:t>
      </w:r>
    </w:p>
    <w:p>
      <w:r>
        <w:rPr>
          <w:rFonts w:ascii="Consolas" w:hAnsi="Consolas"/>
          <w:sz w:val="18"/>
        </w:rPr>
        <w:t>predictor = load_token_score_predictor(</w:t>
        <w:br/>
      </w:r>
      <w:r>
        <w:rPr>
          <w:rFonts w:ascii="Consolas" w:hAnsi="Consolas"/>
          <w:sz w:val="18"/>
        </w:rPr>
        <w:t xml:space="preserve">    checkpoint_path=checkpoint_path,</w:t>
        <w:br/>
      </w:r>
      <w:r>
        <w:rPr>
          <w:rFonts w:ascii="Consolas" w:hAnsi="Consolas"/>
          <w:sz w:val="18"/>
        </w:rPr>
        <w:t xml:space="preserve">    default_input_dim=1280,</w:t>
        <w:br/>
      </w:r>
      <w:r>
        <w:rPr>
          <w:rFonts w:ascii="Consolas" w:hAnsi="Consolas"/>
          <w:sz w:val="18"/>
        </w:rPr>
        <w:t xml:space="preserve">    strict=True,</w:t>
        <w:br/>
      </w:r>
      <w:r>
        <w:rPr>
          <w:rFonts w:ascii="Consolas" w:hAnsi="Consolas"/>
          <w:sz w:val="18"/>
        </w:rPr>
        <w:t>)</w:t>
        <w:br/>
      </w:r>
      <w:r>
        <w:rPr>
          <w:rFonts w:ascii="Consolas" w:hAnsi="Consolas"/>
          <w:sz w:val="18"/>
        </w:rPr>
        <w:t>predictor.eval()</w:t>
        <w:br/>
      </w:r>
    </w:p>
    <w:p>
      <w:r>
        <w:t>predictor_early 调用 vision tower：</w:t>
      </w:r>
    </w:p>
    <w:p>
      <w:r>
        <w:rPr>
          <w:rFonts w:ascii="Consolas" w:hAnsi="Consolas"/>
          <w:sz w:val="18"/>
        </w:rPr>
        <w:t>image_embeds, image_scores, image_keep_mask = self.visual(</w:t>
        <w:br/>
      </w:r>
      <w:r>
        <w:rPr>
          <w:rFonts w:ascii="Consolas" w:hAnsi="Consolas"/>
          <w:sz w:val="18"/>
        </w:rPr>
        <w:t xml:space="preserve">    pixel_values,</w:t>
        <w:br/>
      </w:r>
      <w:r>
        <w:rPr>
          <w:rFonts w:ascii="Consolas" w:hAnsi="Consolas"/>
          <w:sz w:val="18"/>
        </w:rPr>
        <w:t xml:space="preserve">    grid_thw=image_grid_thw,</w:t>
        <w:br/>
      </w:r>
      <w:r>
        <w:rPr>
          <w:rFonts w:ascii="Consolas" w:hAnsi="Consolas"/>
          <w:sz w:val="18"/>
        </w:rPr>
        <w:t xml:space="preserve">    output_attentions=False,</w:t>
        <w:br/>
      </w:r>
      <w:r>
        <w:rPr>
          <w:rFonts w:ascii="Consolas" w:hAnsi="Consolas"/>
          <w:sz w:val="18"/>
        </w:rPr>
        <w:t xml:space="preserve">    vispruner_early_prune=True,</w:t>
        <w:br/>
      </w:r>
      <w:r>
        <w:rPr>
          <w:rFonts w:ascii="Consolas" w:hAnsi="Consolas"/>
          <w:sz w:val="18"/>
        </w:rPr>
        <w:t xml:space="preserve">    vispruner_score_predictor=self.vispruner_score_predictor,</w:t>
        <w:br/>
      </w:r>
      <w:r>
        <w:rPr>
          <w:rFonts w:ascii="Consolas" w:hAnsi="Consolas"/>
          <w:sz w:val="18"/>
        </w:rPr>
        <w:t xml:space="preserve">    vispruner_feature_source="early_hidden",</w:t>
        <w:br/>
      </w:r>
      <w:r>
        <w:rPr>
          <w:rFonts w:ascii="Consolas" w:hAnsi="Consolas"/>
          <w:sz w:val="18"/>
        </w:rPr>
        <w:t xml:space="preserve">    vispruner_early_layer=8,</w:t>
        <w:br/>
      </w:r>
      <w:r>
        <w:rPr>
          <w:rFonts w:ascii="Consolas" w:hAnsi="Consolas"/>
          <w:sz w:val="18"/>
        </w:rPr>
        <w:t xml:space="preserve">    vispruner_keep_ratio=0.5,</w:t>
        <w:br/>
      </w:r>
      <w:r>
        <w:rPr>
          <w:rFonts w:ascii="Consolas" w:hAnsi="Consolas"/>
          <w:sz w:val="18"/>
        </w:rPr>
        <w:t xml:space="preserve">    vispruner_min_tokens=1,</w:t>
        <w:br/>
      </w:r>
      <w:r>
        <w:rPr>
          <w:rFonts w:ascii="Consolas" w:hAnsi="Consolas"/>
          <w:sz w:val="18"/>
        </w:rPr>
        <w:t>)</w:t>
        <w:br/>
      </w:r>
    </w:p>
    <w:p>
      <w:r>
        <w:t>在 vision tower 第 8 层后：</w:t>
      </w:r>
    </w:p>
    <w:p>
      <w:r>
        <w:rPr>
          <w:rFonts w:ascii="Consolas" w:hAnsi="Consolas"/>
          <w:sz w:val="18"/>
        </w:rPr>
        <w:t>early_features = hidden_states.reshape(</w:t>
        <w:br/>
      </w:r>
      <w:r>
        <w:rPr>
          <w:rFonts w:ascii="Consolas" w:hAnsi="Consolas"/>
          <w:sz w:val="18"/>
        </w:rPr>
        <w:t xml:space="preserve">    original_num_groups, self.spatial_merge_unit, -1</w:t>
        <w:br/>
      </w:r>
      <w:r>
        <w:rPr>
          <w:rFonts w:ascii="Consolas" w:hAnsi="Consolas"/>
          <w:sz w:val="18"/>
        </w:rPr>
        <w:t>).mean(dim=1)[reverse_indices]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vispruner_scores = scorer(early_features).detach().float()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vispruner_keep_mask = self._vispruner_keep_mask_from_scores(</w:t>
        <w:br/>
      </w:r>
      <w:r>
        <w:rPr>
          <w:rFonts w:ascii="Consolas" w:hAnsi="Consolas"/>
          <w:sz w:val="18"/>
        </w:rPr>
        <w:t xml:space="preserve">    vispruner_scores,</w:t>
        <w:br/>
      </w:r>
      <w:r>
        <w:rPr>
          <w:rFonts w:ascii="Consolas" w:hAnsi="Consolas"/>
          <w:sz w:val="18"/>
        </w:rPr>
        <w:t xml:space="preserve">    image_lengths,</w:t>
        <w:br/>
      </w:r>
      <w:r>
        <w:rPr>
          <w:rFonts w:ascii="Consolas" w:hAnsi="Consolas"/>
          <w:sz w:val="18"/>
        </w:rPr>
        <w:t xml:space="preserve">    vispruner_keep_ratio,</w:t>
        <w:br/>
      </w:r>
      <w:r>
        <w:rPr>
          <w:rFonts w:ascii="Consolas" w:hAnsi="Consolas"/>
          <w:sz w:val="18"/>
        </w:rPr>
        <w:t xml:space="preserve">    vispruner_min_tokens,</w:t>
        <w:br/>
      </w:r>
      <w:r>
        <w:rPr>
          <w:rFonts w:ascii="Consolas" w:hAnsi="Consolas"/>
          <w:sz w:val="18"/>
        </w:rPr>
        <w:t>)</w:t>
        <w:br/>
      </w:r>
    </w:p>
    <w:p>
      <w:r>
        <w:t>然后裁剪 hidden states：</w:t>
      </w:r>
    </w:p>
    <w:p>
      <w:r>
        <w:rPr>
          <w:rFonts w:ascii="Consolas" w:hAnsi="Consolas"/>
          <w:sz w:val="18"/>
        </w:rPr>
        <w:t>keep_mask_window = vispruner_keep_mask[window_index]</w:t>
        <w:br/>
      </w:r>
      <w:r>
        <w:rPr>
          <w:rFonts w:ascii="Consolas" w:hAnsi="Consolas"/>
          <w:sz w:val="18"/>
        </w:rPr>
        <w:t>group_hidden = hidden_states.reshape(</w:t>
        <w:br/>
      </w:r>
      <w:r>
        <w:rPr>
          <w:rFonts w:ascii="Consolas" w:hAnsi="Consolas"/>
          <w:sz w:val="18"/>
        </w:rPr>
        <w:t xml:space="preserve">    original_num_groups, self.spatial_merge_unit, -1</w:t>
        <w:br/>
      </w:r>
      <w:r>
        <w:rPr>
          <w:rFonts w:ascii="Consolas" w:hAnsi="Consolas"/>
          <w:sz w:val="18"/>
        </w:rPr>
        <w:t>)[keep_mask_window]</w:t>
        <w:br/>
      </w:r>
      <w:r>
        <w:rPr>
          <w:rFonts w:ascii="Consolas" w:hAnsi="Consolas"/>
          <w:sz w:val="18"/>
        </w:rPr>
        <w:t>hidden_states = group_hidden.reshape(-1, group_hidden.shape[-1])</w:t>
        <w:br/>
      </w:r>
    </w:p>
    <w:p>
      <w:r>
        <w:t>同步裁剪位置编码和 attention seqlens：</w:t>
      </w:r>
    </w:p>
    <w:p>
      <w:r>
        <w:rPr>
          <w:rFonts w:ascii="Consolas" w:hAnsi="Consolas"/>
          <w:sz w:val="18"/>
        </w:rPr>
        <w:t>position_embeddings = tuple(</w:t>
        <w:br/>
      </w:r>
      <w:r>
        <w:rPr>
          <w:rFonts w:ascii="Consolas" w:hAnsi="Consolas"/>
          <w:sz w:val="18"/>
        </w:rPr>
        <w:t xml:space="preserve">    item.reshape(original_num_groups, self.spatial_merge_unit, -1)[keep_mask_window]</w:t>
        <w:br/>
      </w:r>
      <w:r>
        <w:rPr>
          <w:rFonts w:ascii="Consolas" w:hAnsi="Consolas"/>
          <w:sz w:val="18"/>
        </w:rPr>
        <w:t xml:space="preserve">    .reshape(-1, item.shape[-1])</w:t>
        <w:br/>
      </w:r>
      <w:r>
        <w:rPr>
          <w:rFonts w:ascii="Consolas" w:hAnsi="Consolas"/>
          <w:sz w:val="18"/>
        </w:rPr>
        <w:t xml:space="preserve">    for item in position_embeddings</w:t>
        <w:br/>
      </w:r>
      <w:r>
        <w:rPr>
          <w:rFonts w:ascii="Consolas" w:hAnsi="Consolas"/>
          <w:sz w:val="18"/>
        </w:rPr>
        <w:t>)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cu_seqlens = self._vispruner_pruned_cu_seqlens(</w:t>
        <w:br/>
      </w:r>
      <w:r>
        <w:rPr>
          <w:rFonts w:ascii="Consolas" w:hAnsi="Consolas"/>
          <w:sz w:val="18"/>
        </w:rPr>
        <w:t xml:space="preserve">    vispruner_keep_mask,</w:t>
        <w:br/>
      </w:r>
      <w:r>
        <w:rPr>
          <w:rFonts w:ascii="Consolas" w:hAnsi="Consolas"/>
          <w:sz w:val="18"/>
        </w:rPr>
        <w:t xml:space="preserve">    image_lengths,</w:t>
        <w:br/>
      </w:r>
      <w:r>
        <w:rPr>
          <w:rFonts w:ascii="Consolas" w:hAnsi="Consolas"/>
          <w:sz w:val="18"/>
        </w:rPr>
        <w:t xml:space="preserve">    grid_thw.device,</w:t>
        <w:br/>
      </w:r>
      <w:r>
        <w:rPr>
          <w:rFonts w:ascii="Consolas" w:hAnsi="Consolas"/>
          <w:sz w:val="18"/>
        </w:rPr>
        <w:t>)</w:t>
        <w:br/>
      </w:r>
    </w:p>
    <w:p>
      <w:r>
        <w:t>因此，后续 vision tower block 只会处理保留下来的 token。</w:t>
      </w:r>
    </w:p>
    <w:p>
      <w:pPr>
        <w:pStyle w:val="Heading1"/>
      </w:pPr>
      <w:r>
        <w:t>12. 与第一版 topk_attention 的区别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方案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分数来源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是否需要完整 vision tower 后才能剪枝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是否减少 vision tower 后半段计算</w:t>
            </w:r>
          </w:p>
        </w:tc>
      </w:tr>
      <w:tr>
        <w:tc>
          <w:tcPr>
            <w:tcW w:type="dxa" w:w="2160"/>
          </w:tcPr>
          <w:p>
            <w:r>
              <w:t>topk_attention</w:t>
            </w:r>
          </w:p>
        </w:tc>
        <w:tc>
          <w:tcPr>
            <w:tcW w:type="dxa" w:w="2160"/>
          </w:tcPr>
          <w:p>
            <w:r>
              <w:t>完整 vision tower attention score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predictor_score</w:t>
            </w:r>
          </w:p>
        </w:tc>
        <w:tc>
          <w:tcPr>
            <w:tcW w:type="dxa" w:w="2160"/>
          </w:tcPr>
          <w:p>
            <w:r>
              <w:t>完整 vision tower 后的 predictor score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predictor_early</w:t>
            </w:r>
          </w:p>
        </w:tc>
        <w:tc>
          <w:tcPr>
            <w:tcW w:type="dxa" w:w="2160"/>
          </w:tcPr>
          <w:p>
            <w:r>
              <w:t>第 8 层 early hidden + MLP scorer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是</w:t>
            </w:r>
          </w:p>
        </w:tc>
      </w:tr>
    </w:tbl>
    <w:p>
      <w:r>
        <w:t>当前真正带来高分辨率前半链路加速的是 predictor_early。</w:t>
      </w:r>
    </w:p>
    <w:p>
      <w:pPr>
        <w:pStyle w:val="Heading1"/>
      </w:pPr>
      <w:r>
        <w:t>13. 高分辨率实验中的实际效果</w:t>
      </w:r>
    </w:p>
    <w:p>
      <w:r>
        <w:t>最新 300 张 LeRobot 高分辨率图片实验：</w:t>
      </w:r>
    </w:p>
    <w:p>
      <w:r>
        <w:rPr>
          <w:rFonts w:ascii="Consolas" w:hAnsi="Consolas"/>
          <w:sz w:val="18"/>
        </w:rPr>
        <w:t>image_min_pixels = 254016</w:t>
        <w:br/>
      </w:r>
      <w:r>
        <w:rPr>
          <w:rFonts w:ascii="Consolas" w:hAnsi="Consolas"/>
          <w:sz w:val="18"/>
        </w:rPr>
        <w:t>visual tokens: 324 -&gt; 162</w:t>
        <w:br/>
      </w:r>
    </w:p>
    <w:p>
      <w:r>
        <w:t>结果：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original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predictor_early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变化</w:t>
            </w:r>
          </w:p>
        </w:tc>
      </w:tr>
      <w:tr>
        <w:tc>
          <w:tcPr>
            <w:tcW w:type="dxa" w:w="2160"/>
          </w:tcPr>
          <w:p>
            <w:r>
              <w:t>视觉 token 数</w:t>
            </w:r>
          </w:p>
        </w:tc>
        <w:tc>
          <w:tcPr>
            <w:tcW w:type="dxa" w:w="2160"/>
          </w:tcPr>
          <w:p>
            <w:r>
              <w:t>324</w:t>
            </w:r>
          </w:p>
        </w:tc>
        <w:tc>
          <w:tcPr>
            <w:tcW w:type="dxa" w:w="2160"/>
          </w:tcPr>
          <w:p>
            <w:r>
              <w:t>162</w:t>
            </w:r>
          </w:p>
        </w:tc>
        <w:tc>
          <w:tcPr>
            <w:tcW w:type="dxa" w:w="2160"/>
          </w:tcPr>
          <w:p>
            <w:r>
              <w:t>-50.00%</w:t>
            </w:r>
          </w:p>
        </w:tc>
      </w:tr>
      <w:tr>
        <w:tc>
          <w:tcPr>
            <w:tcW w:type="dxa" w:w="2160"/>
          </w:tcPr>
          <w:p>
            <w:r>
              <w:t>front_chain_total_time</w:t>
            </w:r>
          </w:p>
        </w:tc>
        <w:tc>
          <w:tcPr>
            <w:tcW w:type="dxa" w:w="2160"/>
          </w:tcPr>
          <w:p>
            <w:r>
              <w:t>132.071 ms</w:t>
            </w:r>
          </w:p>
        </w:tc>
        <w:tc>
          <w:tcPr>
            <w:tcW w:type="dxa" w:w="2160"/>
          </w:tcPr>
          <w:p>
            <w:r>
              <w:t>98.886 ms</w:t>
            </w:r>
          </w:p>
        </w:tc>
        <w:tc>
          <w:tcPr>
            <w:tcW w:type="dxa" w:w="2160"/>
          </w:tcPr>
          <w:p>
            <w:r>
              <w:t>-33.186 ms (-25.13%)</w:t>
            </w:r>
          </w:p>
        </w:tc>
      </w:tr>
      <w:tr>
        <w:tc>
          <w:tcPr>
            <w:tcW w:type="dxa" w:w="2160"/>
          </w:tcPr>
          <w:p>
            <w:r>
              <w:t>s02_vision_encode_or_prune</w:t>
            </w:r>
          </w:p>
        </w:tc>
        <w:tc>
          <w:tcPr>
            <w:tcW w:type="dxa" w:w="2160"/>
          </w:tcPr>
          <w:p>
            <w:r>
              <w:t>98.171 ms</w:t>
            </w:r>
          </w:p>
        </w:tc>
        <w:tc>
          <w:tcPr>
            <w:tcW w:type="dxa" w:w="2160"/>
          </w:tcPr>
          <w:p>
            <w:r>
              <w:t>64.365 ms</w:t>
            </w:r>
          </w:p>
        </w:tc>
        <w:tc>
          <w:tcPr>
            <w:tcW w:type="dxa" w:w="2160"/>
          </w:tcPr>
          <w:p>
            <w:r>
              <w:t>-33.807 ms (-34.44%)</w:t>
            </w:r>
          </w:p>
        </w:tc>
      </w:tr>
    </w:tbl>
    <w:p>
      <w:r>
        <w:t>解释：</w:t>
      </w:r>
    </w:p>
    <w:p>
      <w:r>
        <w:t>1. scorer 和剪枝本身会增加少量开销。</w:t>
      </w:r>
    </w:p>
    <w:p>
      <w:r>
        <w:t>2. 但第 8 层后 token 数减半，vision tower 后半段计算下降。</w:t>
      </w:r>
    </w:p>
    <w:p>
      <w:r>
        <w:t>3. 在 324-token 高分辨率场景中，节省明显大于新增开销。</w:t>
      </w:r>
    </w:p>
    <w:p>
      <w:r>
        <w:t>4. 因此前半 token 处理链路总耗时下降约 25.13%。</w:t>
      </w:r>
    </w:p>
    <w:p>
      <w:pPr>
        <w:pStyle w:val="Heading1"/>
      </w:pPr>
      <w:r>
        <w:t>14. 当前实现保留的开关</w:t>
      </w:r>
    </w:p>
    <w:p>
      <w:r>
        <w:t>原始方案和第一版剪枝方案都没有删除，后续可通过配置切换：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配置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作用</w:t>
            </w:r>
          </w:p>
        </w:tc>
      </w:tr>
      <w:tr>
        <w:tc>
          <w:tcPr>
            <w:tcW w:type="dxa" w:w="4320"/>
          </w:tcPr>
          <w:p>
            <w:r>
              <w:t>vispruner_enable=False</w:t>
            </w:r>
          </w:p>
        </w:tc>
        <w:tc>
          <w:tcPr>
            <w:tcW w:type="dxa" w:w="4320"/>
          </w:tcPr>
          <w:p>
            <w:r>
              <w:t>原始 Wall-X，不剪枝。</w:t>
            </w:r>
          </w:p>
        </w:tc>
      </w:tr>
      <w:tr>
        <w:tc>
          <w:tcPr>
            <w:tcW w:type="dxa" w:w="4320"/>
          </w:tcPr>
          <w:p>
            <w:r>
              <w:t>strategy=topk_attention</w:t>
            </w:r>
          </w:p>
        </w:tc>
        <w:tc>
          <w:tcPr>
            <w:tcW w:type="dxa" w:w="4320"/>
          </w:tcPr>
          <w:p>
            <w:r>
              <w:t>第一版 attention teacher 剪枝。</w:t>
            </w:r>
          </w:p>
        </w:tc>
      </w:tr>
      <w:tr>
        <w:tc>
          <w:tcPr>
            <w:tcW w:type="dxa" w:w="4320"/>
          </w:tcPr>
          <w:p>
            <w:r>
              <w:t>strategy=predictor_score</w:t>
            </w:r>
          </w:p>
        </w:tc>
        <w:tc>
          <w:tcPr>
            <w:tcW w:type="dxa" w:w="4320"/>
          </w:tcPr>
          <w:p>
            <w:r>
              <w:t>完整 vision tower 后用 scorer 打分。</w:t>
            </w:r>
          </w:p>
        </w:tc>
      </w:tr>
      <w:tr>
        <w:tc>
          <w:tcPr>
            <w:tcW w:type="dxa" w:w="4320"/>
          </w:tcPr>
          <w:p>
            <w:r>
              <w:t>strategy=predictor_early</w:t>
            </w:r>
          </w:p>
        </w:tc>
        <w:tc>
          <w:tcPr>
            <w:tcW w:type="dxa" w:w="4320"/>
          </w:tcPr>
          <w:p>
            <w:r>
              <w:t>第 8 层后提前 scorer 打分并剪枝。</w:t>
            </w:r>
          </w:p>
        </w:tc>
      </w:tr>
      <w:tr>
        <w:tc>
          <w:tcPr>
            <w:tcW w:type="dxa" w:w="4320"/>
          </w:tcPr>
          <w:p>
            <w:r>
              <w:t>strategy=norm</w:t>
            </w:r>
          </w:p>
        </w:tc>
        <w:tc>
          <w:tcPr>
            <w:tcW w:type="dxa" w:w="4320"/>
          </w:tcPr>
          <w:p>
            <w:r>
              <w:t>使用 embedding norm 作为启发式分数。</w:t>
            </w:r>
          </w:p>
        </w:tc>
      </w:tr>
    </w:tbl>
    <w:p>
      <w:r>
        <w:t>这保证了后续实验可以在不同版本之间来回对比。</w:t>
      </w:r>
    </w:p>
    <w:p>
      <w:pPr>
        <w:pStyle w:val="Heading1"/>
      </w:pPr>
      <w:r>
        <w:t>15. 关键结论</w:t>
      </w:r>
    </w:p>
    <w:p>
      <w:r>
        <w:t>1. 当前打分器是一个 1280 -&gt; 320 -&gt; 1 的逐 token MLP。</w:t>
      </w:r>
    </w:p>
    <w:p>
      <w:r>
        <w:t>2. 它的输入是 vision tower 第 8 层后的 early_hidden token feature。</w:t>
      </w:r>
    </w:p>
    <w:p>
      <w:r>
        <w:t>3. 它的训练标签来自第一版 topk_attention teacher score。</w:t>
      </w:r>
    </w:p>
    <w:p>
      <w:r>
        <w:t>4. 训练目标是回归标准化后的 teacher score，loss 是 MSE。</w:t>
      </w:r>
    </w:p>
    <w:p>
      <w:r>
        <w:t>5. 30000 张 LeRobot 图片产生了 243 万个 token 级训练样本。</w:t>
      </w:r>
    </w:p>
    <w:p>
      <w:r>
        <w:t>6. 当前 scorer 与 teacher 的 top-k token overlap 约为 92.26%。</w:t>
      </w:r>
    </w:p>
    <w:p>
      <w:r>
        <w:t>7. 在高分辨率 324-token 场景中，predictor_early 将前半链路耗时从 132.071 ms 降到 98.886 ms。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