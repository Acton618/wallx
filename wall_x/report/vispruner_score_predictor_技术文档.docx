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Wall-X VisPruner 轻量打分器技术文档</w:t>
      </w:r>
    </w:p>
    <w:p>
      <w:r>
        <w:t>本文档说明我们在 Wall-X 中训练轻量 token scorer 的完整流程，包括 teacher score 收集、MLP scorer 训练、评估指标、推理集成方式以及关键训练参数。</w:t>
      </w:r>
    </w:p>
    <w:p>
      <w:pPr>
        <w:pStyle w:val="Heading1"/>
      </w:pPr>
      <w:r>
        <w:t>1. 研究目标</w:t>
      </w:r>
    </w:p>
    <w:p>
      <w:r>
        <w:t>最初的 topk_attention 方案已经可以减少视觉 token，但它的分数来自完整 vision tower 的 attention，因此必须先跑完整视觉编码，再做 token 筛选。这样虽然主模型输入 token 变少了，但 vision tower 本身没有少算，甚至还会因为 output_attentions=True 增加开销。</w:t>
      </w:r>
    </w:p>
    <w:p>
      <w:r>
        <w:t>因此我们训练一个轻量 scorer，目标是让它模仿 topk_attention 的 token 选择结果：</w:t>
      </w:r>
    </w:p>
    <w:p>
      <w:r>
        <w:rPr>
          <w:rFonts w:ascii="Consolas" w:hAnsi="Consolas"/>
          <w:sz w:val="18"/>
        </w:rPr>
        <w:t>当前 topk_attention 方案</w:t>
        <w:br/>
      </w:r>
      <w:r>
        <w:rPr>
          <w:rFonts w:ascii="Consolas" w:hAnsi="Consolas"/>
          <w:sz w:val="18"/>
        </w:rPr>
        <w:t>图片 -&gt; 完整 vision tower + attention score -&gt; top-k 选 token -&gt; 主模型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轻量 scorer / predictor_early 方案</w:t>
        <w:br/>
      </w:r>
      <w:r>
        <w:rPr>
          <w:rFonts w:ascii="Consolas" w:hAnsi="Consolas"/>
          <w:sz w:val="18"/>
        </w:rPr>
        <w:t>图片 -&gt; vision tower 前几层 early hidden -&gt; 轻量 scorer 打分 -&gt; 剪 token</w:t>
        <w:br/>
      </w:r>
      <w:r>
        <w:rPr>
          <w:rFonts w:ascii="Consolas" w:hAnsi="Consolas"/>
          <w:sz w:val="18"/>
        </w:rPr>
        <w:t xml:space="preserve">     -&gt; 后半段 vision tower 只处理保留 token -&gt; 主模型</w:t>
        <w:br/>
      </w:r>
    </w:p>
    <w:p>
      <w:r>
        <w:t>核心思路是：把 topk_attention 当成 teacher，把它产生的 image_scores 和 keep_mask 保存下来，再训练一个小 MLP 从早期视觉特征预测这些 teacher score。推理时，predictor_early 不再需要 output_attentions=True，而是在 vision tower 中间层提前打分并剪枝，从而减少 vision tower 后半段计算。</w:t>
      </w:r>
    </w:p>
    <w:p>
      <w:pPr>
        <w:pStyle w:val="Heading1"/>
      </w:pPr>
      <w:r>
        <w:t>2. 整体技术流程</w:t>
      </w:r>
    </w:p>
    <w:p>
      <w:r>
        <w:t>完整流程分为四步：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离线收集 teacher score</w:t>
            </w:r>
          </w:p>
        </w:tc>
        <w:tc>
          <w:tcPr>
            <w:tcW w:type="dxa" w:w="2880"/>
          </w:tcPr>
          <w:p>
            <w:r>
              <w:t>用现有 `topk_attention` 方案跑 LeRobot 图片，保存每个视觉 token 的 teacher 分数和 keep mask。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训练轻量 scorer</w:t>
            </w:r>
          </w:p>
        </w:tc>
        <w:tc>
          <w:tcPr>
            <w:tcW w:type="dxa" w:w="2880"/>
          </w:tcPr>
          <w:p>
            <w:r>
              <w:t>用 early hidden feature 作为输入，训练 MLP 去拟合 teacher score。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评估 scorer 是否像 teacher</w:t>
            </w:r>
          </w:p>
        </w:tc>
        <w:tc>
          <w:tcPr>
            <w:tcW w:type="dxa" w:w="2880"/>
          </w:tcPr>
          <w:p>
            <w:r>
              <w:t>比较 scorer 选出的 top-k token 与 teacher keep mask 的重合率。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推理时 early pruning</w:t>
            </w:r>
          </w:p>
        </w:tc>
        <w:tc>
          <w:tcPr>
            <w:tcW w:type="dxa" w:w="2880"/>
          </w:tcPr>
          <w:p>
            <w:r>
              <w:t>在 vision tower 第 8 层后调用 scorer，剪掉一半视觉 token，后续 vision tower 只处理保留 token。</w:t>
            </w:r>
          </w:p>
        </w:tc>
      </w:tr>
    </w:tbl>
    <w:p>
      <w:r>
        <w:t>这里的 teacher 不是人工标注，而是第一版 VisPruner topk_attention 自动生成的伪标签。它的意义是：先用一个准确但较贵的方法产生监督信号，再训练一个便宜的 predictor 去近似它。</w:t>
      </w:r>
    </w:p>
    <w:p>
      <w:pPr>
        <w:pStyle w:val="Heading1"/>
      </w:pPr>
      <w:r>
        <w:t>3. Teacher Score 收集</w:t>
      </w:r>
    </w:p>
    <w:p>
      <w:pPr>
        <w:pStyle w:val="Heading2"/>
      </w:pPr>
      <w:r>
        <w:t>3.1 代码位置</w:t>
      </w:r>
    </w:p>
    <w:p>
      <w:r>
        <w:t>Teacher 收集脚本：</w:t>
      </w:r>
    </w:p>
    <w:p>
      <w:r>
        <w:rPr>
          <w:rFonts w:ascii="Consolas" w:hAnsi="Consolas"/>
          <w:sz w:val="18"/>
        </w:rPr>
        <w:t>scripts/collect_vispruner_teacher_scores.py</w:t>
        <w:br/>
      </w:r>
    </w:p>
    <w:p>
      <w:r>
        <w:t>它加载 Wall-X 模型，并强制启用第一版 topk_attention：</w:t>
      </w:r>
    </w:p>
    <w:p>
      <w:r>
        <w:rPr>
          <w:rFonts w:ascii="Consolas" w:hAnsi="Consolas"/>
          <w:sz w:val="18"/>
        </w:rPr>
        <w:t>def build_train_config(model_path: str, keep_ratio: float) -&gt; dict:</w:t>
        <w:br/>
      </w:r>
      <w:r>
        <w:rPr>
          <w:rFonts w:ascii="Consolas" w:hAnsi="Consolas"/>
          <w:sz w:val="18"/>
        </w:rPr>
        <w:t xml:space="preserve">    return {</w:t>
        <w:br/>
      </w:r>
      <w:r>
        <w:rPr>
          <w:rFonts w:ascii="Consolas" w:hAnsi="Consolas"/>
          <w:sz w:val="18"/>
        </w:rPr>
        <w:t xml:space="preserve">        "processor_path": model_path,</w:t>
        <w:br/>
      </w:r>
      <w:r>
        <w:rPr>
          <w:rFonts w:ascii="Consolas" w:hAnsi="Consolas"/>
          <w:sz w:val="18"/>
        </w:rPr>
        <w:t xml:space="preserve">        "dof_config": model_cfg["dof_config"],</w:t>
        <w:br/>
      </w:r>
      <w:r>
        <w:rPr>
          <w:rFonts w:ascii="Consolas" w:hAnsi="Consolas"/>
          <w:sz w:val="18"/>
        </w:rPr>
        <w:t xml:space="preserve">        "agent_pos_config": model_cfg["agent_pos_config"],</w:t>
        <w:br/>
      </w:r>
      <w:r>
        <w:rPr>
          <w:rFonts w:ascii="Consolas" w:hAnsi="Consolas"/>
          <w:sz w:val="18"/>
        </w:rPr>
        <w:t xml:space="preserve">        "data": {</w:t>
        <w:br/>
      </w:r>
      <w:r>
        <w:rPr>
          <w:rFonts w:ascii="Consolas" w:hAnsi="Consolas"/>
          <w:sz w:val="18"/>
        </w:rPr>
        <w:t xml:space="preserve">            "use_state_string_representation": False,</w:t>
        <w:br/>
      </w:r>
      <w:r>
        <w:rPr>
          <w:rFonts w:ascii="Consolas" w:hAnsi="Consolas"/>
          <w:sz w:val="18"/>
        </w:rPr>
        <w:t xml:space="preserve">            "action_horizon_flow": 32,</w:t>
        <w:br/>
      </w:r>
      <w:r>
        <w:rPr>
          <w:rFonts w:ascii="Consolas" w:hAnsi="Consolas"/>
          <w:sz w:val="18"/>
        </w:rPr>
        <w:t xml:space="preserve">        },</w:t>
        <w:br/>
      </w:r>
      <w:r>
        <w:rPr>
          <w:rFonts w:ascii="Consolas" w:hAnsi="Consolas"/>
          <w:sz w:val="18"/>
        </w:rPr>
        <w:t xml:space="preserve">        "vispruner": {</w:t>
        <w:br/>
      </w:r>
      <w:r>
        <w:rPr>
          <w:rFonts w:ascii="Consolas" w:hAnsi="Consolas"/>
          <w:sz w:val="18"/>
        </w:rPr>
        <w:t xml:space="preserve">            "enable": True,</w:t>
        <w:br/>
      </w:r>
      <w:r>
        <w:rPr>
          <w:rFonts w:ascii="Consolas" w:hAnsi="Consolas"/>
          <w:sz w:val="18"/>
        </w:rPr>
        <w:t xml:space="preserve">            "strategy": "topk_attention",</w:t>
        <w:br/>
      </w:r>
      <w:r>
        <w:rPr>
          <w:rFonts w:ascii="Consolas" w:hAnsi="Consolas"/>
          <w:sz w:val="18"/>
        </w:rPr>
        <w:t xml:space="preserve">            "keep_ratio": keep_ratio,</w:t>
        <w:br/>
      </w:r>
      <w:r>
        <w:rPr>
          <w:rFonts w:ascii="Consolas" w:hAnsi="Consolas"/>
          <w:sz w:val="18"/>
        </w:rPr>
        <w:t xml:space="preserve">            "min_tokens": 1,</w:t>
        <w:br/>
      </w:r>
      <w:r>
        <w:rPr>
          <w:rFonts w:ascii="Consolas" w:hAnsi="Consolas"/>
          <w:sz w:val="18"/>
        </w:rPr>
        <w:t xml:space="preserve">            "force_vision_eager": True,</w:t>
        <w:br/>
      </w:r>
      <w:r>
        <w:rPr>
          <w:rFonts w:ascii="Consolas" w:hAnsi="Consolas"/>
          <w:sz w:val="18"/>
        </w:rPr>
        <w:t xml:space="preserve">        },</w:t>
        <w:br/>
      </w:r>
      <w:r>
        <w:rPr>
          <w:rFonts w:ascii="Consolas" w:hAnsi="Consolas"/>
          <w:sz w:val="18"/>
        </w:rPr>
        <w:t xml:space="preserve">    }</w:t>
        <w:br/>
      </w:r>
    </w:p>
    <w:p>
      <w:r>
        <w:t>关键调用如下：</w:t>
      </w:r>
    </w:p>
    <w:p>
      <w:r>
        <w:rPr>
          <w:rFonts w:ascii="Consolas" w:hAnsi="Consolas"/>
          <w:sz w:val="18"/>
        </w:rPr>
        <w:t>image_embeds, image_scores, predictor_features = model.visual(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output_attentions=True,</w:t>
        <w:br/>
      </w:r>
      <w:r>
        <w:rPr>
          <w:rFonts w:ascii="Consolas" w:hAnsi="Consolas"/>
          <w:sz w:val="18"/>
        </w:rPr>
        <w:t xml:space="preserve">    return_vispruner_features=True,</w:t>
        <w:br/>
      </w:r>
      <w:r>
        <w:rPr>
          <w:rFonts w:ascii="Consolas" w:hAnsi="Consolas"/>
          <w:sz w:val="18"/>
        </w:rPr>
        <w:t xml:space="preserve">    vispruner_feature_source=args.feature_source,</w:t>
        <w:br/>
      </w:r>
      <w:r>
        <w:rPr>
          <w:rFonts w:ascii="Consolas" w:hAnsi="Consolas"/>
          <w:sz w:val="18"/>
        </w:rPr>
        <w:t xml:space="preserve">    vispruner_early_layer=args.early_layer,</w:t>
        <w:br/>
      </w:r>
      <w:r>
        <w:rPr>
          <w:rFonts w:ascii="Consolas" w:hAnsi="Consolas"/>
          <w:sz w:val="18"/>
        </w:rPr>
        <w:t>)</w:t>
        <w:br/>
      </w:r>
    </w:p>
    <w:p>
      <w:r>
        <w:t>这一步同时拿到三类信息：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image_embeds</w:t>
            </w:r>
          </w:p>
        </w:tc>
        <w:tc>
          <w:tcPr>
            <w:tcW w:type="dxa" w:w="4320"/>
          </w:tcPr>
          <w:p>
            <w:r>
              <w:t>完整 vision tower 输出后的视觉 embedding。</w:t>
            </w:r>
          </w:p>
        </w:tc>
      </w:tr>
      <w:tr>
        <w:tc>
          <w:tcPr>
            <w:tcW w:type="dxa" w:w="4320"/>
          </w:tcPr>
          <w:p>
            <w:r>
              <w:t>image_scores</w:t>
            </w:r>
          </w:p>
        </w:tc>
        <w:tc>
          <w:tcPr>
            <w:tcW w:type="dxa" w:w="4320"/>
          </w:tcPr>
          <w:p>
            <w:r>
              <w:t>topk_attention` teacher 产生的每个视觉 token 分数。</w:t>
            </w:r>
          </w:p>
        </w:tc>
      </w:tr>
      <w:tr>
        <w:tc>
          <w:tcPr>
            <w:tcW w:type="dxa" w:w="4320"/>
          </w:tcPr>
          <w:p>
            <w:r>
              <w:t>predictor_features</w:t>
            </w:r>
          </w:p>
        </w:tc>
        <w:tc>
          <w:tcPr>
            <w:tcW w:type="dxa" w:w="4320"/>
          </w:tcPr>
          <w:p>
            <w:r>
              <w:t>训练轻量 scorer 的输入特征，本项目最终使用 `early_hidden`。</w:t>
            </w:r>
          </w:p>
        </w:tc>
      </w:tr>
    </w:tbl>
    <w:p>
      <w:r>
        <w:t>然后用原来的 VisPruner top-k 逻辑生成 teacher keep mask：</w:t>
      </w:r>
    </w:p>
    <w:p>
      <w:r>
        <w:rPr>
          <w:rFonts w:ascii="Consolas" w:hAnsi="Consolas"/>
          <w:sz w:val="18"/>
        </w:rPr>
        <w:t>keep_mask, keep_indices = model.vispruner._build_image_keep_mask(</w:t>
        <w:br/>
      </w:r>
      <w:r>
        <w:rPr>
          <w:rFonts w:ascii="Consolas" w:hAnsi="Consolas"/>
          <w:sz w:val="18"/>
        </w:rPr>
        <w:t xml:space="preserve">    image_embeds=image_embeds,</w:t>
        <w:br/>
      </w:r>
      <w:r>
        <w:rPr>
          <w:rFonts w:ascii="Consolas" w:hAnsi="Consolas"/>
          <w:sz w:val="18"/>
        </w:rPr>
        <w:t xml:space="preserve">    image_scores=image_scores,</w:t>
        <w:br/>
      </w:r>
      <w:r>
        <w:rPr>
          <w:rFonts w:ascii="Consolas" w:hAnsi="Consolas"/>
          <w:sz w:val="18"/>
        </w:rPr>
        <w:t xml:space="preserve">    image_lengths=image_lengths,</w:t>
        <w:br/>
      </w:r>
      <w:r>
        <w:rPr>
          <w:rFonts w:ascii="Consolas" w:hAnsi="Consolas"/>
          <w:sz w:val="18"/>
        </w:rPr>
        <w:t>)</w:t>
        <w:br/>
      </w:r>
    </w:p>
    <w:p>
      <w:r>
        <w:t>最终每个样本保存：</w:t>
      </w:r>
    </w:p>
    <w:p>
      <w:r>
        <w:rPr>
          <w:rFonts w:ascii="Consolas" w:hAnsi="Consolas"/>
          <w:sz w:val="18"/>
        </w:rPr>
        <w:t>record = {</w:t>
        <w:br/>
      </w:r>
      <w:r>
        <w:rPr>
          <w:rFonts w:ascii="Consolas" w:hAnsi="Consolas"/>
          <w:sz w:val="18"/>
        </w:rPr>
        <w:t xml:space="preserve">    "dataset_index": int(dataset_idx),</w:t>
        <w:br/>
      </w:r>
      <w:r>
        <w:rPr>
          <w:rFonts w:ascii="Consolas" w:hAnsi="Consolas"/>
          <w:sz w:val="18"/>
        </w:rPr>
        <w:t xml:space="preserve">    "image_scores": image_scores.detach().float().cpu(),</w:t>
        <w:br/>
      </w:r>
      <w:r>
        <w:rPr>
          <w:rFonts w:ascii="Consolas" w:hAnsi="Consolas"/>
          <w:sz w:val="18"/>
        </w:rPr>
        <w:t xml:space="preserve">    "keep_mask": keep_mask.detach().cpu(),</w:t>
        <w:br/>
      </w:r>
      <w:r>
        <w:rPr>
          <w:rFonts w:ascii="Consolas" w:hAnsi="Consolas"/>
          <w:sz w:val="18"/>
        </w:rPr>
        <w:t xml:space="preserve">    "keep_indices": [item.detach().cpu() for item in keep_indices],</w:t>
        <w:br/>
      </w:r>
      <w:r>
        <w:rPr>
          <w:rFonts w:ascii="Consolas" w:hAnsi="Consolas"/>
          <w:sz w:val="18"/>
        </w:rPr>
        <w:t xml:space="preserve">    "predictor_features": cast_float_tensor(predictor_features, args.feature_dtype),</w:t>
        <w:br/>
      </w:r>
      <w:r>
        <w:rPr>
          <w:rFonts w:ascii="Consolas" w:hAnsi="Consolas"/>
          <w:sz w:val="18"/>
        </w:rPr>
        <w:t xml:space="preserve">    "predictor_feature_source": args.feature_source,</w:t>
        <w:br/>
      </w:r>
      <w:r>
        <w:rPr>
          <w:rFonts w:ascii="Consolas" w:hAnsi="Consolas"/>
          <w:sz w:val="18"/>
        </w:rPr>
        <w:t xml:space="preserve">    "predictor_early_layer": args.early_layer,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2"/>
      </w:pPr>
      <w:r>
        <w:t>3.2 本项目实际收集参数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实际值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/root/autodl-tmp/wall_x/datasheet/libero_all</w:t>
            </w:r>
          </w:p>
        </w:tc>
      </w:tr>
      <w:tr>
        <w:tc>
          <w:tcPr>
            <w:tcW w:type="dxa" w:w="4320"/>
          </w:tcPr>
          <w:p>
            <w:r>
              <w:t>repo_id</w:t>
            </w:r>
          </w:p>
        </w:tc>
        <w:tc>
          <w:tcPr>
            <w:tcW w:type="dxa" w:w="4320"/>
          </w:tcPr>
          <w:p>
            <w:r>
              <w:t>libero_all</w:t>
            </w:r>
          </w:p>
        </w:tc>
      </w:tr>
      <w:tr>
        <w:tc>
          <w:tcPr>
            <w:tcW w:type="dxa" w:w="4320"/>
          </w:tcPr>
          <w:p>
            <w:r>
              <w:t>图片字段</w:t>
            </w:r>
          </w:p>
        </w:tc>
        <w:tc>
          <w:tcPr>
            <w:tcW w:type="dxa" w:w="4320"/>
          </w:tcPr>
          <w:p>
            <w:r>
              <w:t>observation.images.faceImg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/root/autodl-tmp/wall_x/pretrained/wall-oss-fast</w:t>
            </w:r>
          </w:p>
        </w:tc>
      </w:tr>
      <w:tr>
        <w:tc>
          <w:tcPr>
            <w:tcW w:type="dxa" w:w="4320"/>
          </w:tcPr>
          <w:p>
            <w:r>
              <w:t>teacher 策略</w:t>
            </w:r>
          </w:p>
        </w:tc>
        <w:tc>
          <w:tcPr>
            <w:tcW w:type="dxa" w:w="4320"/>
          </w:tcPr>
          <w:p>
            <w:r>
              <w:t>topk_attention</w:t>
            </w:r>
          </w:p>
        </w:tc>
      </w:tr>
      <w:tr>
        <w:tc>
          <w:tcPr>
            <w:tcW w:type="dxa" w:w="4320"/>
          </w:tcPr>
          <w:p>
            <w:r>
              <w:t>keep_ratio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feature_source</w:t>
            </w:r>
          </w:p>
        </w:tc>
        <w:tc>
          <w:tcPr>
            <w:tcW w:type="dxa" w:w="4320"/>
          </w:tcPr>
          <w:p>
            <w:r>
              <w:t>early_hidden</w:t>
            </w:r>
          </w:p>
        </w:tc>
      </w:tr>
      <w:tr>
        <w:tc>
          <w:tcPr>
            <w:tcW w:type="dxa" w:w="4320"/>
          </w:tcPr>
          <w:p>
            <w:r>
              <w:t>early_layer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feature_dtype</w:t>
            </w:r>
          </w:p>
        </w:tc>
        <w:tc>
          <w:tcPr>
            <w:tcW w:type="dxa" w:w="4320"/>
          </w:tcPr>
          <w:p>
            <w:r>
              <w:t>float16</w:t>
            </w:r>
          </w:p>
        </w:tc>
      </w:tr>
      <w:tr>
        <w:tc>
          <w:tcPr>
            <w:tcW w:type="dxa" w:w="4320"/>
          </w:tcPr>
          <w:p>
            <w:r>
              <w:t>收集图片数</w:t>
            </w:r>
          </w:p>
        </w:tc>
        <w:tc>
          <w:tcPr>
            <w:tcW w:type="dxa" w:w="4320"/>
          </w:tcPr>
          <w:p>
            <w:r>
              <w:t>30000</w:t>
            </w:r>
          </w:p>
        </w:tc>
      </w:tr>
      <w:tr>
        <w:tc>
          <w:tcPr>
            <w:tcW w:type="dxa" w:w="4320"/>
          </w:tcPr>
          <w:p>
            <w:r>
              <w:t>数据集总大小</w:t>
            </w:r>
          </w:p>
        </w:tc>
        <w:tc>
          <w:tcPr>
            <w:tcW w:type="dxa" w:w="4320"/>
          </w:tcPr>
          <w:p>
            <w:r>
              <w:t>271772</w:t>
            </w:r>
          </w:p>
        </w:tc>
      </w:tr>
      <w:tr>
        <w:tc>
          <w:tcPr>
            <w:tcW w:type="dxa" w:w="4320"/>
          </w:tcPr>
          <w:p>
            <w:r>
              <w:t>shard 数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每个 shard 样本数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保存目录</w:t>
            </w:r>
          </w:p>
        </w:tc>
        <w:tc>
          <w:tcPr>
            <w:tcW w:type="dxa" w:w="4320"/>
          </w:tcPr>
          <w:p>
            <w:r>
              <w:t>workspace/vispruner_teacher_scores/libero_teacher_scores_all_early_l8_fp16_shards</w:t>
            </w:r>
          </w:p>
        </w:tc>
      </w:tr>
    </w:tbl>
    <w:p>
      <w:r>
        <w:t>可复现命令如下：</w:t>
      </w:r>
    </w:p>
    <w:p>
      <w:r>
        <w:rPr>
          <w:rFonts w:ascii="Consolas" w:hAnsi="Consolas"/>
          <w:sz w:val="18"/>
        </w:rPr>
        <w:t>python -u scripts/collect_vispruner_teacher_scores.py \</w:t>
        <w:br/>
      </w:r>
      <w:r>
        <w:rPr>
          <w:rFonts w:ascii="Consolas" w:hAnsi="Consolas"/>
          <w:sz w:val="18"/>
        </w:rPr>
        <w:t xml:space="preserve">  --dataset-root /root/autodl-tmp/wall_x/datasheet/libero_all \</w:t>
        <w:br/>
      </w:r>
      <w:r>
        <w:rPr>
          <w:rFonts w:ascii="Consolas" w:hAnsi="Consolas"/>
          <w:sz w:val="18"/>
        </w:rPr>
        <w:t xml:space="preserve">  --repo-id libero_all \</w:t>
        <w:br/>
      </w:r>
      <w:r>
        <w:rPr>
          <w:rFonts w:ascii="Consolas" w:hAnsi="Consolas"/>
          <w:sz w:val="18"/>
        </w:rPr>
        <w:t xml:space="preserve">  --image-key observation.images.faceImg \</w:t>
        <w:br/>
      </w:r>
      <w:r>
        <w:rPr>
          <w:rFonts w:ascii="Consolas" w:hAnsi="Consolas"/>
          <w:sz w:val="18"/>
        </w:rPr>
        <w:t xml:space="preserve">  --num-samples 30000 \</w:t>
        <w:br/>
      </w:r>
      <w:r>
        <w:rPr>
          <w:rFonts w:ascii="Consolas" w:hAnsi="Consolas"/>
          <w:sz w:val="18"/>
        </w:rPr>
        <w:t xml:space="preserve">  --keep-ratio 0.5 \</w:t>
        <w:br/>
      </w:r>
      <w:r>
        <w:rPr>
          <w:rFonts w:ascii="Consolas" w:hAnsi="Consolas"/>
          <w:sz w:val="18"/>
        </w:rPr>
        <w:t xml:space="preserve">  --feature-source early_hidden \</w:t>
        <w:br/>
      </w:r>
      <w:r>
        <w:rPr>
          <w:rFonts w:ascii="Consolas" w:hAnsi="Consolas"/>
          <w:sz w:val="18"/>
        </w:rPr>
        <w:t xml:space="preserve">  --early-layer 8 \</w:t>
        <w:br/>
      </w:r>
      <w:r>
        <w:rPr>
          <w:rFonts w:ascii="Consolas" w:hAnsi="Consolas"/>
          <w:sz w:val="18"/>
        </w:rPr>
        <w:t xml:space="preserve">  --feature-dtype float16 \</w:t>
        <w:br/>
      </w:r>
      <w:r>
        <w:rPr>
          <w:rFonts w:ascii="Consolas" w:hAnsi="Consolas"/>
          <w:sz w:val="18"/>
        </w:rPr>
        <w:t xml:space="preserve">  --shard-size 2000 \</w:t>
        <w:br/>
      </w:r>
      <w:r>
        <w:rPr>
          <w:rFonts w:ascii="Consolas" w:hAnsi="Consolas"/>
          <w:sz w:val="18"/>
        </w:rPr>
        <w:t xml:space="preserve">  --output-path /root/autodl-tmp/wall_x/workspace/vispruner_teacher_scores/libero_teacher_scores_all_early_l8_fp16_shards</w:t>
        <w:br/>
      </w:r>
    </w:p>
    <w:p>
      <w:r>
        <w:t>注意：当前 token_score_predictor_30000_early_l8.pt 的 teacher 数据来自 LeRobot 默认图像处理口径，平均每张图是 81 个视觉 token。因此 30000 张图片对应 30000 * 81 = 2430000 个 token 级训练样本。后续 324-token 高分辨率实验是推理阶段通过 image_min_pixels=254016 做的泛化测试。</w:t>
      </w:r>
    </w:p>
    <w:p>
      <w:pPr>
        <w:pStyle w:val="Heading1"/>
      </w:pPr>
      <w:r>
        <w:t>4. 轻量 Scorer 模型结构</w:t>
      </w:r>
    </w:p>
    <w:p>
      <w:pPr>
        <w:pStyle w:val="Heading2"/>
      </w:pPr>
      <w:r>
        <w:t>4.1 代码位置</w:t>
      </w:r>
    </w:p>
    <w:p>
      <w:r>
        <w:t>模型定义：</w:t>
      </w:r>
    </w:p>
    <w:p>
      <w:r>
        <w:rPr>
          <w:rFonts w:ascii="Consolas" w:hAnsi="Consolas"/>
          <w:sz w:val="18"/>
        </w:rPr>
        <w:t>wall_x/model/vispruner_score_predictor.py</w:t>
        <w:br/>
      </w:r>
    </w:p>
    <w:p>
      <w:r>
        <w:t>核心代码：</w:t>
      </w:r>
    </w:p>
    <w:p>
      <w:r>
        <w:rPr>
          <w:rFonts w:ascii="Consolas" w:hAnsi="Consolas"/>
          <w:sz w:val="18"/>
        </w:rPr>
        <w:t>class TokenScorePredictor(nn.Module):</w:t>
        <w:br/>
      </w:r>
      <w:r>
        <w:rPr>
          <w:rFonts w:ascii="Consolas" w:hAnsi="Consolas"/>
          <w:sz w:val="18"/>
        </w:rPr>
        <w:t xml:space="preserve">    def __init__(self, input_dim: int, hidden_dim: Optional[int] = None, dropout: float = 0.0):</w:t>
        <w:br/>
      </w:r>
      <w:r>
        <w:rPr>
          <w:rFonts w:ascii="Consolas" w:hAnsi="Consolas"/>
          <w:sz w:val="18"/>
        </w:rPr>
        <w:t xml:space="preserve">        super().__init__()</w:t>
        <w:br/>
      </w:r>
      <w:r>
        <w:rPr>
          <w:rFonts w:ascii="Consolas" w:hAnsi="Consolas"/>
          <w:sz w:val="18"/>
        </w:rPr>
        <w:t xml:space="preserve">        self.input_dim = int(input_dim)</w:t>
        <w:br/>
      </w:r>
      <w:r>
        <w:rPr>
          <w:rFonts w:ascii="Consolas" w:hAnsi="Consolas"/>
          <w:sz w:val="18"/>
        </w:rPr>
        <w:t xml:space="preserve">        self.hidden_dim = int(hidden_dim or max(1, input_dim // 4))</w:t>
        <w:br/>
      </w:r>
      <w:r>
        <w:rPr>
          <w:rFonts w:ascii="Consolas" w:hAnsi="Consolas"/>
          <w:sz w:val="18"/>
        </w:rPr>
        <w:t xml:space="preserve">        self.dropout = float(dropout)</w:t>
        <w:br/>
      </w:r>
      <w:r>
        <w:rPr>
          <w:rFonts w:ascii="Consolas" w:hAnsi="Consolas"/>
          <w:sz w:val="18"/>
        </w:rPr>
        <w:t xml:space="preserve">        self.net = nn.Sequential(</w:t>
        <w:br/>
      </w:r>
      <w:r>
        <w:rPr>
          <w:rFonts w:ascii="Consolas" w:hAnsi="Consolas"/>
          <w:sz w:val="18"/>
        </w:rPr>
        <w:t xml:space="preserve">            nn.Linear(self.input_dim, self.hidden_dim),</w:t>
        <w:br/>
      </w:r>
      <w:r>
        <w:rPr>
          <w:rFonts w:ascii="Consolas" w:hAnsi="Consolas"/>
          <w:sz w:val="18"/>
        </w:rPr>
        <w:t xml:space="preserve">            nn.GELU(),</w:t>
        <w:br/>
      </w:r>
      <w:r>
        <w:rPr>
          <w:rFonts w:ascii="Consolas" w:hAnsi="Consolas"/>
          <w:sz w:val="18"/>
        </w:rPr>
        <w:t xml:space="preserve">            nn.Dropout(self.dropout),</w:t>
        <w:br/>
      </w:r>
      <w:r>
        <w:rPr>
          <w:rFonts w:ascii="Consolas" w:hAnsi="Consolas"/>
          <w:sz w:val="18"/>
        </w:rPr>
        <w:t xml:space="preserve">            nn.Linear(self.hidden_dim, 1),</w:t>
        <w:br/>
      </w:r>
      <w:r>
        <w:rPr>
          <w:rFonts w:ascii="Consolas" w:hAnsi="Consolas"/>
          <w:sz w:val="18"/>
        </w:rPr>
        <w:t xml:space="preserve">    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forward(self, token_features: torch.Tensor) -&gt; torch.Tensor:</w:t>
        <w:br/>
      </w:r>
      <w:r>
        <w:rPr>
          <w:rFonts w:ascii="Consolas" w:hAnsi="Consolas"/>
          <w:sz w:val="18"/>
        </w:rPr>
        <w:t xml:space="preserve">        return self.net(token_features).squeeze(-1)</w:t>
        <w:br/>
      </w:r>
    </w:p>
    <w:p>
      <w:r>
        <w:t>它是一个逐 token 打分的 MLP：</w:t>
      </w:r>
    </w:p>
    <w:p>
      <w:r>
        <w:rPr>
          <w:rFonts w:ascii="Consolas" w:hAnsi="Consolas"/>
          <w:sz w:val="18"/>
        </w:rPr>
        <w:t>early_hidden token feature -&gt; Linear -&gt; GELU -&gt; Dropout -&gt; Linear -&gt; score</w:t>
        <w:br/>
      </w:r>
    </w:p>
    <w:p>
      <w:pPr>
        <w:pStyle w:val="Heading2"/>
      </w:pPr>
      <w:r>
        <w:t>4.2 本项目实际模型参数</w:t>
      </w:r>
    </w:p>
    <w:p>
      <w:r>
        <w:t>最终 checkpoint：</w:t>
      </w:r>
    </w:p>
    <w:p>
      <w:r>
        <w:rPr>
          <w:rFonts w:ascii="Consolas" w:hAnsi="Consolas"/>
          <w:sz w:val="18"/>
        </w:rPr>
        <w:t>workspace/vispruner_teacher_scores/token_score_predictor_30000_early_l8.pt</w:t>
        <w:br/>
      </w:r>
    </w:p>
    <w:p>
      <w:r>
        <w:t>checkpoint 中记录的模型结构：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input_dim</w:t>
            </w:r>
          </w:p>
        </w:tc>
        <w:tc>
          <w:tcPr>
            <w:tcW w:type="dxa" w:w="4320"/>
          </w:tcPr>
          <w:p>
            <w:r>
              <w:t>1280</w:t>
            </w:r>
          </w:p>
        </w:tc>
      </w:tr>
      <w:tr>
        <w:tc>
          <w:tcPr>
            <w:tcW w:type="dxa" w:w="4320"/>
          </w:tcPr>
          <w:p>
            <w:r>
              <w:t>hidden_dim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输出维度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参数量</w:t>
            </w:r>
          </w:p>
        </w:tc>
        <w:tc>
          <w:tcPr>
            <w:tcW w:type="dxa" w:w="4320"/>
          </w:tcPr>
          <w:p>
            <w:r>
              <w:t>约 `410241</w:t>
            </w:r>
          </w:p>
        </w:tc>
      </w:tr>
    </w:tbl>
    <w:p>
      <w:r>
        <w:t>这个 scorer 很小，只负责给每个视觉 token 预测一个重要性分数。它不生成视觉 embedding，也不替代 vision tower；它只决定哪些 token 应该被保留。</w:t>
      </w:r>
    </w:p>
    <w:p>
      <w:pPr>
        <w:pStyle w:val="Heading1"/>
      </w:pPr>
      <w:r>
        <w:t>5. Scorer 训练方法</w:t>
      </w:r>
    </w:p>
    <w:p>
      <w:pPr>
        <w:pStyle w:val="Heading2"/>
      </w:pPr>
      <w:r>
        <w:t>5.1 代码位置</w:t>
      </w:r>
    </w:p>
    <w:p>
      <w:r>
        <w:t>训练脚本：</w:t>
      </w:r>
    </w:p>
    <w:p>
      <w:r>
        <w:rPr>
          <w:rFonts w:ascii="Consolas" w:hAnsi="Consolas"/>
          <w:sz w:val="18"/>
        </w:rPr>
        <w:t>scripts/train_vispruner_score_predictor.py</w:t>
        <w:br/>
      </w:r>
    </w:p>
    <w:p>
      <w:pPr>
        <w:pStyle w:val="Heading2"/>
      </w:pPr>
      <w:r>
        <w:t>5.2 输入与目标</w:t>
      </w:r>
    </w:p>
    <w:p>
      <w:r>
        <w:t>训练时从 teacher record 中读取 feature 和 target：</w:t>
      </w:r>
    </w:p>
    <w:p>
      <w:r>
        <w:rPr>
          <w:rFonts w:ascii="Consolas" w:hAnsi="Consolas"/>
          <w:sz w:val="18"/>
        </w:rPr>
        <w:t>feature = record[resolved_feature_key].float()</w:t>
        <w:br/>
      </w:r>
    </w:p>
    <w:p>
      <w:r>
        <w:t>最终使用的 feature 是：</w:t>
      </w:r>
    </w:p>
    <w:p>
      <w:r>
        <w:rPr>
          <w:rFonts w:ascii="Consolas" w:hAnsi="Consolas"/>
          <w:sz w:val="18"/>
        </w:rPr>
        <w:t>predictor_features = early_hidden features at vision layer 8</w:t>
        <w:br/>
      </w:r>
    </w:p>
    <w:p>
      <w:r>
        <w:t>训练目标默认是 teacher score，而不是二值 mask：</w:t>
      </w:r>
    </w:p>
    <w:p>
      <w:r>
        <w:rPr>
          <w:rFonts w:ascii="Consolas" w:hAnsi="Consolas"/>
          <w:sz w:val="18"/>
        </w:rPr>
        <w:t>teacher_target = record["image_scores"].float().reshape(-1)</w:t>
        <w:br/>
      </w:r>
      <w:r>
        <w:rPr>
          <w:rFonts w:ascii="Consolas" w:hAnsi="Consolas"/>
          <w:sz w:val="18"/>
        </w:rPr>
        <w:t>teacher_target = (teacher_target - teacher_target.mean()) / (</w:t>
        <w:br/>
      </w:r>
      <w:r>
        <w:rPr>
          <w:rFonts w:ascii="Consolas" w:hAnsi="Consolas"/>
          <w:sz w:val="18"/>
        </w:rPr>
        <w:t xml:space="preserve">    teacher_target.std(unbiased=False) + 1e-6</w:t>
        <w:br/>
      </w:r>
      <w:r>
        <w:rPr>
          <w:rFonts w:ascii="Consolas" w:hAnsi="Consolas"/>
          <w:sz w:val="18"/>
        </w:rPr>
        <w:t>)</w:t>
        <w:br/>
      </w:r>
    </w:p>
    <w:p>
      <w:r>
        <w:t>也就是说，每张图内部的 teacher score 会先做标准化。这样做的原因是 top-k 剪枝关心的是 token 分数排序，而不是不同图片之间分数的绝对大小。</w:t>
      </w:r>
    </w:p>
    <w:p>
      <w:pPr>
        <w:pStyle w:val="Heading2"/>
      </w:pPr>
      <w:r>
        <w:t>5.3 Loss</w:t>
      </w:r>
    </w:p>
    <w:p>
      <w:r>
        <w:t>本项目最终使用 target=score，loss 是 MSE：</w:t>
      </w:r>
    </w:p>
    <w:p>
      <w:r>
        <w:rPr>
          <w:rFonts w:ascii="Consolas" w:hAnsi="Consolas"/>
          <w:sz w:val="18"/>
        </w:rPr>
        <w:t>def predictor_loss(pred, target, loss_type: str):</w:t>
        <w:br/>
      </w:r>
      <w:r>
        <w:rPr>
          <w:rFonts w:ascii="Consolas" w:hAnsi="Consolas"/>
          <w:sz w:val="18"/>
        </w:rPr>
        <w:t xml:space="preserve">    if loss_type == "mask":</w:t>
        <w:br/>
      </w:r>
      <w:r>
        <w:rPr>
          <w:rFonts w:ascii="Consolas" w:hAnsi="Consolas"/>
          <w:sz w:val="18"/>
        </w:rPr>
        <w:t xml:space="preserve">        return F.binary_cross_entropy_with_logits(pred.float(), target.float())</w:t>
        <w:br/>
      </w:r>
      <w:r>
        <w:rPr>
          <w:rFonts w:ascii="Consolas" w:hAnsi="Consolas"/>
          <w:sz w:val="18"/>
        </w:rPr>
        <w:t xml:space="preserve">    return F.mse_loss(pred.float(), target.float())</w:t>
        <w:br/>
      </w:r>
    </w:p>
    <w:p>
      <w:r>
        <w:t>训练目标可以理解为：</w:t>
      </w:r>
    </w:p>
    <w:p>
      <w:r>
        <w:rPr>
          <w:rFonts w:ascii="Consolas" w:hAnsi="Consolas"/>
          <w:sz w:val="18"/>
        </w:rPr>
        <w:t>让 scorer 预测出来的 token 排序尽量接近 topk_attention teacher 的 token 排序。</w:t>
        <w:br/>
      </w:r>
    </w:p>
    <w:p>
      <w:r>
        <w:t>脚本也支持 target=mask，即直接学习二值 keep mask，并使用 BCE loss。但我们最终选的是 target=score，因为分数目标保留了 token 重要性的相对顺序信息，后续再通过 top-k 转成 keep mask。</w:t>
      </w:r>
    </w:p>
    <w:p>
      <w:pPr>
        <w:pStyle w:val="Heading2"/>
      </w:pPr>
      <w:r>
        <w:t>5.4 本项目实际训练参数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实际值</w:t>
            </w:r>
          </w:p>
        </w:tc>
      </w:tr>
      <w:tr>
        <w:tc>
          <w:tcPr>
            <w:tcW w:type="dxa" w:w="4320"/>
          </w:tcPr>
          <w:p>
            <w:r>
              <w:t>teacher_path</w:t>
            </w:r>
          </w:p>
        </w:tc>
        <w:tc>
          <w:tcPr>
            <w:tcW w:type="dxa" w:w="4320"/>
          </w:tcPr>
          <w:p>
            <w:r>
              <w:t>workspace/vispruner_teacher_scores/libero_teacher_scores_all_early_l8_fp16_shards</w:t>
            </w:r>
          </w:p>
        </w:tc>
      </w:tr>
      <w:tr>
        <w:tc>
          <w:tcPr>
            <w:tcW w:type="dxa" w:w="4320"/>
          </w:tcPr>
          <w:p>
            <w:r>
              <w:t>output_path</w:t>
            </w:r>
          </w:p>
        </w:tc>
        <w:tc>
          <w:tcPr>
            <w:tcW w:type="dxa" w:w="4320"/>
          </w:tcPr>
          <w:p>
            <w:r>
              <w:t>workspace/vispruner_teacher_scores/token_score_predictor_30000_early_l8.pt</w:t>
            </w:r>
          </w:p>
        </w:tc>
      </w:tr>
      <w:tr>
        <w:tc>
          <w:tcPr>
            <w:tcW w:type="dxa" w:w="4320"/>
          </w:tcPr>
          <w:p>
            <w:r>
              <w:t>feature_key</w:t>
            </w:r>
          </w:p>
        </w:tc>
        <w:tc>
          <w:tcPr>
            <w:tcW w:type="dxa" w:w="4320"/>
          </w:tcPr>
          <w:p>
            <w:r>
              <w:t>auto`，实际解析为 `predictor_features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cuda:0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batch_size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weight_decay</w:t>
            </w:r>
          </w:p>
        </w:tc>
        <w:tc>
          <w:tcPr>
            <w:tcW w:type="dxa" w:w="4320"/>
          </w:tcPr>
          <w:p>
            <w:r>
              <w:t>1e-4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val_ratio</w:t>
            </w:r>
          </w:p>
        </w:tc>
        <w:tc>
          <w:tcPr>
            <w:tcW w:type="dxa" w:w="4320"/>
          </w:tcPr>
          <w:p>
            <w:r>
              <w:t>0`，训练时使用全部 15 个 shard；训练后单独跑评估</w:t>
            </w:r>
          </w:p>
        </w:tc>
      </w:tr>
      <w:tr>
        <w:tc>
          <w:tcPr>
            <w:tcW w:type="dxa" w:w="4320"/>
          </w:tcPr>
          <w:p>
            <w:r>
              <w:t>token 级训练样本数</w:t>
            </w:r>
          </w:p>
        </w:tc>
        <w:tc>
          <w:tcPr>
            <w:tcW w:type="dxa" w:w="4320"/>
          </w:tcPr>
          <w:p>
            <w:r>
              <w:t>2430000</w:t>
            </w:r>
          </w:p>
        </w:tc>
      </w:tr>
    </w:tbl>
    <w:p>
      <w:r>
        <w:t>可复现训练命令：</w:t>
      </w:r>
    </w:p>
    <w:p>
      <w:r>
        <w:rPr>
          <w:rFonts w:ascii="Consolas" w:hAnsi="Consolas"/>
          <w:sz w:val="18"/>
        </w:rPr>
        <w:t>python -u scripts/train_vispruner_score_predictor.py \</w:t>
        <w:br/>
      </w:r>
      <w:r>
        <w:rPr>
          <w:rFonts w:ascii="Consolas" w:hAnsi="Consolas"/>
          <w:sz w:val="18"/>
        </w:rPr>
        <w:t xml:space="preserve">  --teacher-path /root/autodl-tmp/wall_x/workspace/vispruner_teacher_scores/libero_teacher_scores_all_early_l8_fp16_shards \</w:t>
        <w:br/>
      </w:r>
      <w:r>
        <w:rPr>
          <w:rFonts w:ascii="Consolas" w:hAnsi="Consolas"/>
          <w:sz w:val="18"/>
        </w:rPr>
        <w:t xml:space="preserve">  --output-path /root/autodl-tmp/wall_x/workspace/vispruner_teacher_scores/token_score_predictor_30000_early_l8.pt \</w:t>
        <w:br/>
      </w:r>
      <w:r>
        <w:rPr>
          <w:rFonts w:ascii="Consolas" w:hAnsi="Consolas"/>
          <w:sz w:val="18"/>
        </w:rPr>
        <w:t xml:space="preserve">  --feature-key auto \</w:t>
        <w:br/>
      </w:r>
      <w:r>
        <w:rPr>
          <w:rFonts w:ascii="Consolas" w:hAnsi="Consolas"/>
          <w:sz w:val="18"/>
        </w:rPr>
        <w:t xml:space="preserve">  --target score \</w:t>
        <w:br/>
      </w:r>
      <w:r>
        <w:rPr>
          <w:rFonts w:ascii="Consolas" w:hAnsi="Consolas"/>
          <w:sz w:val="18"/>
        </w:rPr>
        <w:t xml:space="preserve">  --epochs 20 \</w:t>
        <w:br/>
      </w:r>
      <w:r>
        <w:rPr>
          <w:rFonts w:ascii="Consolas" w:hAnsi="Consolas"/>
          <w:sz w:val="18"/>
        </w:rPr>
        <w:t xml:space="preserve">  --batch-size 4096 \</w:t>
        <w:br/>
      </w:r>
      <w:r>
        <w:rPr>
          <w:rFonts w:ascii="Consolas" w:hAnsi="Consolas"/>
          <w:sz w:val="18"/>
        </w:rPr>
        <w:t xml:space="preserve">  --learning-rate 1e-3 \</w:t>
        <w:br/>
      </w:r>
      <w:r>
        <w:rPr>
          <w:rFonts w:ascii="Consolas" w:hAnsi="Consolas"/>
          <w:sz w:val="18"/>
        </w:rPr>
        <w:t xml:space="preserve">  --weight-decay 1e-4 \</w:t>
        <w:br/>
      </w:r>
      <w:r>
        <w:rPr>
          <w:rFonts w:ascii="Consolas" w:hAnsi="Consolas"/>
          <w:sz w:val="18"/>
        </w:rPr>
        <w:t xml:space="preserve">  --dropout 0.0 \</w:t>
        <w:br/>
      </w:r>
      <w:r>
        <w:rPr>
          <w:rFonts w:ascii="Consolas" w:hAnsi="Consolas"/>
          <w:sz w:val="18"/>
        </w:rPr>
        <w:t xml:space="preserve">  --val-ratio 0 \</w:t>
        <w:br/>
      </w:r>
      <w:r>
        <w:rPr>
          <w:rFonts w:ascii="Consolas" w:hAnsi="Consolas"/>
          <w:sz w:val="18"/>
        </w:rPr>
        <w:t xml:space="preserve">  --seed 42</w:t>
        <w:br/>
      </w:r>
    </w:p>
    <w:p>
      <w:r>
        <w:t>训练日志显示：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loss</w:t>
            </w:r>
          </w:p>
        </w:tc>
      </w:tr>
      <w:tr>
        <w:tc>
          <w:tcPr>
            <w:tcW w:type="dxa" w:w="4320"/>
          </w:tcPr>
          <w:p>
            <w:r>
              <w:t>epoch 1 train_loss</w:t>
            </w:r>
          </w:p>
        </w:tc>
        <w:tc>
          <w:tcPr>
            <w:tcW w:type="dxa" w:w="4320"/>
          </w:tcPr>
          <w:p>
            <w:r>
              <w:t>0.157768</w:t>
            </w:r>
          </w:p>
        </w:tc>
      </w:tr>
      <w:tr>
        <w:tc>
          <w:tcPr>
            <w:tcW w:type="dxa" w:w="4320"/>
          </w:tcPr>
          <w:p>
            <w:r>
              <w:t>epoch 10 train_loss</w:t>
            </w:r>
          </w:p>
        </w:tc>
        <w:tc>
          <w:tcPr>
            <w:tcW w:type="dxa" w:w="4320"/>
          </w:tcPr>
          <w:p>
            <w:r>
              <w:t>约 `0.07` 量级</w:t>
            </w:r>
          </w:p>
        </w:tc>
      </w:tr>
      <w:tr>
        <w:tc>
          <w:tcPr>
            <w:tcW w:type="dxa" w:w="4320"/>
          </w:tcPr>
          <w:p>
            <w:r>
              <w:t>epoch 19 train_loss</w:t>
            </w:r>
          </w:p>
        </w:tc>
        <w:tc>
          <w:tcPr>
            <w:tcW w:type="dxa" w:w="4320"/>
          </w:tcPr>
          <w:p>
            <w:r>
              <w:t>0.062204</w:t>
            </w:r>
          </w:p>
        </w:tc>
      </w:tr>
      <w:tr>
        <w:tc>
          <w:tcPr>
            <w:tcW w:type="dxa" w:w="4320"/>
          </w:tcPr>
          <w:p>
            <w:r>
              <w:t>epoch 20 train_loss</w:t>
            </w:r>
          </w:p>
        </w:tc>
        <w:tc>
          <w:tcPr>
            <w:tcW w:type="dxa" w:w="4320"/>
          </w:tcPr>
          <w:p>
            <w:r>
              <w:t>0.062212</w:t>
            </w:r>
          </w:p>
        </w:tc>
      </w:tr>
      <w:tr>
        <w:tc>
          <w:tcPr>
            <w:tcW w:type="dxa" w:w="4320"/>
          </w:tcPr>
          <w:p>
            <w:r>
              <w:t>checkpoint best_loss</w:t>
            </w:r>
          </w:p>
        </w:tc>
        <w:tc>
          <w:tcPr>
            <w:tcW w:type="dxa" w:w="4320"/>
          </w:tcPr>
          <w:p>
            <w:r>
              <w:t>0.062204</w:t>
            </w:r>
          </w:p>
        </w:tc>
      </w:tr>
    </w:tbl>
    <w:p>
      <w:pPr>
        <w:pStyle w:val="Heading1"/>
      </w:pPr>
      <w:r>
        <w:t>6. Scorer 评估</w:t>
      </w:r>
    </w:p>
    <w:p>
      <w:r>
        <w:t>评估脚本：</w:t>
      </w:r>
    </w:p>
    <w:p>
      <w:r>
        <w:rPr>
          <w:rFonts w:ascii="Consolas" w:hAnsi="Consolas"/>
          <w:sz w:val="18"/>
        </w:rPr>
        <w:t>scripts/evaluate_vispruner_score_predictor.py</w:t>
        <w:br/>
      </w:r>
    </w:p>
    <w:p>
      <w:r>
        <w:t>评估时会用 predictor 给每个 token 打分，然后保留与 teacher 相同数量的 top-k token：</w:t>
      </w:r>
    </w:p>
    <w:p>
      <w:r>
        <w:rPr>
          <w:rFonts w:ascii="Consolas" w:hAnsi="Consolas"/>
          <w:sz w:val="18"/>
        </w:rPr>
        <w:t>pred_scores = predictor(features).detach().float().cpu().reshape(-1)</w:t>
        <w:br/>
      </w:r>
      <w:r>
        <w:rPr>
          <w:rFonts w:ascii="Consolas" w:hAnsi="Consolas"/>
          <w:sz w:val="18"/>
        </w:rPr>
        <w:t>pred_mask = make_topk_mask(pred_scores, int(teacher_mask.sum().item()))</w:t>
        <w:br/>
      </w:r>
    </w:p>
    <w:p>
      <w:r>
        <w:t>然后计算：</w:t>
      </w:r>
    </w:p>
    <w:p>
      <w:r>
        <w:rPr>
          <w:rFonts w:ascii="Consolas" w:hAnsi="Consolas"/>
          <w:sz w:val="18"/>
        </w:rPr>
        <w:t>overlap = (pred_mask &amp; teacher_mask).sum().item() / teacher_mask.sum().item()</w:t>
        <w:br/>
      </w:r>
      <w:r>
        <w:rPr>
          <w:rFonts w:ascii="Consolas" w:hAnsi="Consolas"/>
          <w:sz w:val="18"/>
        </w:rPr>
        <w:t>agreement = (pred_mask == teacher_mask).float().mean().item()</w:t>
        <w:br/>
      </w:r>
      <w:r>
        <w:rPr>
          <w:rFonts w:ascii="Consolas" w:hAnsi="Consolas"/>
          <w:sz w:val="18"/>
        </w:rPr>
        <w:t>loss = F.mse_loss(pred_scores, teacher_scores).item()</w:t>
        <w:br/>
      </w:r>
    </w:p>
    <w:p>
      <w:r>
        <w:t>本项目 30000 样本 scorer 的评估结果：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30000</w:t>
            </w:r>
          </w:p>
        </w:tc>
        <w:tc>
          <w:tcPr>
            <w:tcW w:type="dxa" w:w="2880"/>
          </w:tcPr>
          <w:p>
            <w:r>
              <w:t>评估图片数</w:t>
            </w:r>
          </w:p>
        </w:tc>
      </w:tr>
      <w:tr>
        <w:tc>
          <w:tcPr>
            <w:tcW w:type="dxa" w:w="2880"/>
          </w:tcPr>
          <w:p>
            <w:r>
              <w:t>shards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teacher shard 数</w:t>
            </w:r>
          </w:p>
        </w:tc>
      </w:tr>
      <w:tr>
        <w:tc>
          <w:tcPr>
            <w:tcW w:type="dxa" w:w="2880"/>
          </w:tcPr>
          <w:p>
            <w:r>
              <w:t>mean_score_mse</w:t>
            </w:r>
          </w:p>
        </w:tc>
        <w:tc>
          <w:tcPr>
            <w:tcW w:type="dxa" w:w="2880"/>
          </w:tcPr>
          <w:p>
            <w:r>
              <w:t>0.076447</w:t>
            </w:r>
          </w:p>
        </w:tc>
        <w:tc>
          <w:tcPr>
            <w:tcW w:type="dxa" w:w="2880"/>
          </w:tcPr>
          <w:p>
            <w:r>
              <w:t>predictor score 与 teacher score 的 MSE</w:t>
            </w:r>
          </w:p>
        </w:tc>
      </w:tr>
      <w:tr>
        <w:tc>
          <w:tcPr>
            <w:tcW w:type="dxa" w:w="2880"/>
          </w:tcPr>
          <w:p>
            <w:r>
              <w:t>mean_topk_overlap</w:t>
            </w:r>
          </w:p>
        </w:tc>
        <w:tc>
          <w:tcPr>
            <w:tcW w:type="dxa" w:w="2880"/>
          </w:tcPr>
          <w:p>
            <w:r>
              <w:t>0.922611</w:t>
            </w:r>
          </w:p>
        </w:tc>
        <w:tc>
          <w:tcPr>
            <w:tcW w:type="dxa" w:w="2880"/>
          </w:tcPr>
          <w:p>
            <w:r>
              <w:t>predictor 保留 token 与 teacher 保留 token 的重合率</w:t>
            </w:r>
          </w:p>
        </w:tc>
      </w:tr>
      <w:tr>
        <w:tc>
          <w:tcPr>
            <w:tcW w:type="dxa" w:w="2880"/>
          </w:tcPr>
          <w:p>
            <w:r>
              <w:t>mean_mask_agreement</w:t>
            </w:r>
          </w:p>
        </w:tc>
        <w:tc>
          <w:tcPr>
            <w:tcW w:type="dxa" w:w="2880"/>
          </w:tcPr>
          <w:p>
            <w:r>
              <w:t>0.921656</w:t>
            </w:r>
          </w:p>
        </w:tc>
        <w:tc>
          <w:tcPr>
            <w:tcW w:type="dxa" w:w="2880"/>
          </w:tcPr>
          <w:p>
            <w:r>
              <w:t>所有 token 位置上 keep/drop 决策一致率</w:t>
            </w:r>
          </w:p>
        </w:tc>
      </w:tr>
    </w:tbl>
    <w:p>
      <w:r>
        <w:t>可复现评估命令：</w:t>
      </w:r>
    </w:p>
    <w:p>
      <w:r>
        <w:rPr>
          <w:rFonts w:ascii="Consolas" w:hAnsi="Consolas"/>
          <w:sz w:val="18"/>
        </w:rPr>
        <w:t>python -u scripts/evaluate_vispruner_score_predictor.py \</w:t>
        <w:br/>
      </w:r>
      <w:r>
        <w:rPr>
          <w:rFonts w:ascii="Consolas" w:hAnsi="Consolas"/>
          <w:sz w:val="18"/>
        </w:rPr>
        <w:t xml:space="preserve">  --teacher-path /root/autodl-tmp/wall_x/workspace/vispruner_teacher_scores/libero_teacher_scores_all_early_l8_fp16_shards \</w:t>
        <w:br/>
      </w:r>
      <w:r>
        <w:rPr>
          <w:rFonts w:ascii="Consolas" w:hAnsi="Consolas"/>
          <w:sz w:val="18"/>
        </w:rPr>
        <w:t xml:space="preserve">  --checkpoint /root/autodl-tmp/wall_x/workspace/vispruner_teacher_scores/token_score_predictor_30000_early_l8.pt \</w:t>
        <w:br/>
      </w:r>
      <w:r>
        <w:rPr>
          <w:rFonts w:ascii="Consolas" w:hAnsi="Consolas"/>
          <w:sz w:val="18"/>
        </w:rPr>
        <w:t xml:space="preserve">  --feature-key auto</w:t>
        <w:br/>
      </w:r>
    </w:p>
    <w:p>
      <w:pPr>
        <w:pStyle w:val="Heading1"/>
      </w:pPr>
      <w:r>
        <w:t>7. 推理阶段如何调用 Scorer</w:t>
      </w:r>
    </w:p>
    <w:p>
      <w:pPr>
        <w:pStyle w:val="Heading2"/>
      </w:pPr>
      <w:r>
        <w:t>7.1 保留原始方案与第一版剪枝方案</w:t>
      </w:r>
    </w:p>
    <w:p>
      <w:r>
        <w:t>当前实现保留了多套策略，后续可以通过配置切换：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original` / `vispruner_enable=False</w:t>
            </w:r>
          </w:p>
        </w:tc>
        <w:tc>
          <w:tcPr>
            <w:tcW w:type="dxa" w:w="4320"/>
          </w:tcPr>
          <w:p>
            <w:r>
              <w:t>原始 Wall-X，不剪视觉 token。</w:t>
            </w:r>
          </w:p>
        </w:tc>
      </w:tr>
      <w:tr>
        <w:tc>
          <w:tcPr>
            <w:tcW w:type="dxa" w:w="4320"/>
          </w:tcPr>
          <w:p>
            <w:r>
              <w:t>topk_attention</w:t>
            </w:r>
          </w:p>
        </w:tc>
        <w:tc>
          <w:tcPr>
            <w:tcW w:type="dxa" w:w="4320"/>
          </w:tcPr>
          <w:p>
            <w:r>
              <w:t>第一版 VisPruner，用完整 vision tower attention score 选 token。</w:t>
            </w:r>
          </w:p>
        </w:tc>
      </w:tr>
      <w:tr>
        <w:tc>
          <w:tcPr>
            <w:tcW w:type="dxa" w:w="4320"/>
          </w:tcPr>
          <w:p>
            <w:r>
              <w:t>predictor_score</w:t>
            </w:r>
          </w:p>
        </w:tc>
        <w:tc>
          <w:tcPr>
            <w:tcW w:type="dxa" w:w="4320"/>
          </w:tcPr>
          <w:p>
            <w:r>
              <w:t>完整跑 vision tower，但用轻量 scorer 替代 attention score。</w:t>
            </w:r>
          </w:p>
        </w:tc>
      </w:tr>
      <w:tr>
        <w:tc>
          <w:tcPr>
            <w:tcW w:type="dxa" w:w="4320"/>
          </w:tcPr>
          <w:p>
            <w:r>
              <w:t>predictor_early</w:t>
            </w:r>
          </w:p>
        </w:tc>
        <w:tc>
          <w:tcPr>
            <w:tcW w:type="dxa" w:w="4320"/>
          </w:tcPr>
          <w:p>
            <w:r>
              <w:t>最新版本，在 vision tower 中间层提前打分并剪 token。</w:t>
            </w:r>
          </w:p>
        </w:tc>
      </w:tr>
      <w:tr>
        <w:tc>
          <w:tcPr>
            <w:tcW w:type="dxa" w:w="4320"/>
          </w:tcPr>
          <w:p>
            <w:r>
              <w:t>norm</w:t>
            </w:r>
          </w:p>
        </w:tc>
        <w:tc>
          <w:tcPr>
            <w:tcW w:type="dxa" w:w="4320"/>
          </w:tcPr>
          <w:p>
            <w:r>
              <w:t>用 embedding norm 作为简单启发式分数。</w:t>
            </w:r>
          </w:p>
        </w:tc>
      </w:tr>
    </w:tbl>
    <w:p>
      <w:r>
        <w:t>因此，原始方案和第一版剪枝方案没有被删除，后续仍可直接对比和回溯。</w:t>
      </w:r>
    </w:p>
    <w:p>
      <w:pPr>
        <w:pStyle w:val="Heading2"/>
      </w:pPr>
      <w:r>
        <w:t>7.2 代码位置</w:t>
      </w:r>
    </w:p>
    <w:p>
      <w:r>
        <w:t>推理入口：</w:t>
      </w:r>
    </w:p>
    <w:p>
      <w:r>
        <w:rPr>
          <w:rFonts w:ascii="Consolas" w:hAnsi="Consolas"/>
          <w:sz w:val="18"/>
        </w:rPr>
        <w:t>wall_x/model/qwen2_5_based/modeling_qwen2_5_vl_act.py</w:t>
        <w:br/>
      </w:r>
    </w:p>
    <w:p>
      <w:r>
        <w:t>加载 predictor 的逻辑：</w:t>
      </w:r>
    </w:p>
    <w:p>
      <w:r>
        <w:rPr>
          <w:rFonts w:ascii="Consolas" w:hAnsi="Consolas"/>
          <w:sz w:val="18"/>
        </w:rPr>
        <w:t>def _build_vispruner_score_predictor(self):</w:t>
        <w:br/>
      </w:r>
      <w:r>
        <w:rPr>
          <w:rFonts w:ascii="Consolas" w:hAnsi="Consolas"/>
          <w:sz w:val="18"/>
        </w:rPr>
        <w:t xml:space="preserve">    strategy = str(getattr(self.config, "vispruner_strategy", "original"))</w:t>
        <w:br/>
      </w:r>
      <w:r>
        <w:rPr>
          <w:rFonts w:ascii="Consolas" w:hAnsi="Consolas"/>
          <w:sz w:val="18"/>
        </w:rPr>
        <w:t xml:space="preserve">    if strategy not in {"predictor_score", "predictor_early"}:</w:t>
        <w:br/>
      </w:r>
      <w:r>
        <w:rPr>
          <w:rFonts w:ascii="Consolas" w:hAnsi="Consolas"/>
          <w:sz w:val="18"/>
        </w:rPr>
        <w:t xml:space="preserve">        return None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checkpoint_path = getattr(self.config, "vispruner_predictor_path", None)</w:t>
        <w:br/>
      </w:r>
      <w:r>
        <w:rPr>
          <w:rFonts w:ascii="Consolas" w:hAnsi="Consolas"/>
          <w:sz w:val="18"/>
        </w:rPr>
        <w:t xml:space="preserve">    predictor = load_token_score_predictor(</w:t>
        <w:br/>
      </w:r>
      <w:r>
        <w:rPr>
          <w:rFonts w:ascii="Consolas" w:hAnsi="Consolas"/>
          <w:sz w:val="18"/>
        </w:rPr>
        <w:t xml:space="preserve">        checkpoint_path=checkpoint_path,</w:t>
        <w:br/>
      </w:r>
      <w:r>
        <w:rPr>
          <w:rFonts w:ascii="Consolas" w:hAnsi="Consolas"/>
          <w:sz w:val="18"/>
        </w:rPr>
        <w:t xml:space="preserve">        default_input_dim=default_input_dim,</w:t>
        <w:br/>
      </w:r>
      <w:r>
        <w:rPr>
          <w:rFonts w:ascii="Consolas" w:hAnsi="Consolas"/>
          <w:sz w:val="18"/>
        </w:rPr>
        <w:t xml:space="preserve">        strict=True,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  predictor.eval()</w:t>
        <w:br/>
      </w:r>
      <w:r>
        <w:rPr>
          <w:rFonts w:ascii="Consolas" w:hAnsi="Consolas"/>
          <w:sz w:val="18"/>
        </w:rPr>
        <w:t xml:space="preserve">    for param in predictor.parameters():</w:t>
        <w:br/>
      </w:r>
      <w:r>
        <w:rPr>
          <w:rFonts w:ascii="Consolas" w:hAnsi="Consolas"/>
          <w:sz w:val="18"/>
        </w:rPr>
        <w:t xml:space="preserve">        param.requires_grad_(False)</w:t>
        <w:br/>
      </w:r>
      <w:r>
        <w:rPr>
          <w:rFonts w:ascii="Consolas" w:hAnsi="Consolas"/>
          <w:sz w:val="18"/>
        </w:rPr>
        <w:t xml:space="preserve">    return predictor</w:t>
        <w:br/>
      </w:r>
    </w:p>
    <w:p>
      <w:r>
        <w:t>predictor_early 的视觉编码调用：</w:t>
      </w:r>
    </w:p>
    <w:p>
      <w:r>
        <w:rPr>
          <w:rFonts w:ascii="Consolas" w:hAnsi="Consolas"/>
          <w:sz w:val="18"/>
        </w:rPr>
        <w:t>image_embeds, image_scores, image_keep_mask = self.visual(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output_attentions=False,</w:t>
        <w:br/>
      </w:r>
      <w:r>
        <w:rPr>
          <w:rFonts w:ascii="Consolas" w:hAnsi="Consolas"/>
          <w:sz w:val="18"/>
        </w:rPr>
        <w:t xml:space="preserve">    vispruner_early_prune=True,</w:t>
        <w:br/>
      </w:r>
      <w:r>
        <w:rPr>
          <w:rFonts w:ascii="Consolas" w:hAnsi="Consolas"/>
          <w:sz w:val="18"/>
        </w:rPr>
        <w:t xml:space="preserve">    vispruner_score_predictor=self.vispruner_score_predictor,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 xml:space="preserve">    vispruner_keep_ratio=0.5,</w:t>
        <w:br/>
      </w:r>
      <w:r>
        <w:rPr>
          <w:rFonts w:ascii="Consolas" w:hAnsi="Consolas"/>
          <w:sz w:val="18"/>
        </w:rPr>
        <w:t xml:space="preserve">    vispruner_min_tokens=1,</w:t>
        <w:br/>
      </w:r>
      <w:r>
        <w:rPr>
          <w:rFonts w:ascii="Consolas" w:hAnsi="Consolas"/>
          <w:sz w:val="18"/>
        </w:rPr>
        <w:t>)</w:t>
        <w:br/>
      </w:r>
    </w:p>
    <w:p>
      <w:pPr>
        <w:pStyle w:val="Heading2"/>
      </w:pPr>
      <w:r>
        <w:t>7.3 Vision Tower 内部 early pruning</w:t>
      </w:r>
    </w:p>
    <w:p>
      <w:r>
        <w:t>代码位置：</w:t>
      </w:r>
    </w:p>
    <w:p>
      <w:r>
        <w:rPr>
          <w:rFonts w:ascii="Consolas" w:hAnsi="Consolas"/>
          <w:sz w:val="18"/>
        </w:rPr>
        <w:t>wall_x/model/qwen2_5_based/modeling_qwen2_5_vl.py</w:t>
        <w:br/>
      </w:r>
    </w:p>
    <w:p>
      <w:r>
        <w:t>关键逻辑发生在 vision tower 的 forward 内部：</w:t>
      </w:r>
    </w:p>
    <w:p>
      <w:r>
        <w:rPr>
          <w:rFonts w:ascii="Consolas" w:hAnsi="Consolas"/>
          <w:sz w:val="18"/>
        </w:rPr>
        <w:t>if (</w:t>
        <w:br/>
      </w:r>
      <w:r>
        <w:rPr>
          <w:rFonts w:ascii="Consolas" w:hAnsi="Consolas"/>
          <w:sz w:val="18"/>
        </w:rPr>
        <w:t xml:space="preserve">    vispruner_early_prune</w:t>
        <w:br/>
      </w:r>
      <w:r>
        <w:rPr>
          <w:rFonts w:ascii="Consolas" w:hAnsi="Consolas"/>
          <w:sz w:val="18"/>
        </w:rPr>
        <w:t xml:space="preserve">    and vispruner_feature_source == "early_hidden"</w:t>
        <w:br/>
      </w:r>
      <w:r>
        <w:rPr>
          <w:rFonts w:ascii="Consolas" w:hAnsi="Consolas"/>
          <w:sz w:val="18"/>
        </w:rPr>
        <w:t xml:space="preserve">    and vispruner_keep_mask is None</w:t>
        <w:br/>
      </w:r>
      <w:r>
        <w:rPr>
          <w:rFonts w:ascii="Consolas" w:hAnsi="Consolas"/>
          <w:sz w:val="18"/>
        </w:rPr>
        <w:t xml:space="preserve">    and layer_num + 1 &gt;= early_layer</w:t>
        <w:br/>
      </w:r>
      <w:r>
        <w:rPr>
          <w:rFonts w:ascii="Consolas" w:hAnsi="Consolas"/>
          <w:sz w:val="18"/>
        </w:rPr>
        <w:t>):</w:t>
        <w:br/>
      </w:r>
      <w:r>
        <w:rPr>
          <w:rFonts w:ascii="Consolas" w:hAnsi="Consolas"/>
          <w:sz w:val="18"/>
        </w:rPr>
        <w:t xml:space="preserve">    early_features = hidden_states.reshape(</w:t>
        <w:br/>
      </w:r>
      <w:r>
        <w:rPr>
          <w:rFonts w:ascii="Consolas" w:hAnsi="Consolas"/>
          <w:sz w:val="18"/>
        </w:rPr>
        <w:t xml:space="preserve">        original_num_groups, self.spatial_merge_unit, -1</w:t>
        <w:br/>
      </w:r>
      <w:r>
        <w:rPr>
          <w:rFonts w:ascii="Consolas" w:hAnsi="Consolas"/>
          <w:sz w:val="18"/>
        </w:rPr>
        <w:t xml:space="preserve">    ).mean(dim=1)[reverse_indices]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with torch.no_grad():</w:t>
        <w:br/>
      </w:r>
      <w:r>
        <w:rPr>
          <w:rFonts w:ascii="Consolas" w:hAnsi="Consolas"/>
          <w:sz w:val="18"/>
        </w:rPr>
        <w:t xml:space="preserve">        vispruner_scores = scorer(early_features).detach().float()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vispruner_keep_mask = self._vispruner_keep_mask_from_scores(</w:t>
        <w:br/>
      </w:r>
      <w:r>
        <w:rPr>
          <w:rFonts w:ascii="Consolas" w:hAnsi="Consolas"/>
          <w:sz w:val="18"/>
        </w:rPr>
        <w:t xml:space="preserve">        vispruner_scores,</w:t>
        <w:br/>
      </w:r>
      <w:r>
        <w:rPr>
          <w:rFonts w:ascii="Consolas" w:hAnsi="Consolas"/>
          <w:sz w:val="18"/>
        </w:rPr>
        <w:t xml:space="preserve">        image_lengths,</w:t>
        <w:br/>
      </w:r>
      <w:r>
        <w:rPr>
          <w:rFonts w:ascii="Consolas" w:hAnsi="Consolas"/>
          <w:sz w:val="18"/>
        </w:rPr>
        <w:t xml:space="preserve">        vispruner_keep_ratio,</w:t>
        <w:br/>
      </w:r>
      <w:r>
        <w:rPr>
          <w:rFonts w:ascii="Consolas" w:hAnsi="Consolas"/>
          <w:sz w:val="18"/>
        </w:rPr>
        <w:t xml:space="preserve">        vispruner_min_tokens,</w:t>
        <w:br/>
      </w:r>
      <w:r>
        <w:rPr>
          <w:rFonts w:ascii="Consolas" w:hAnsi="Consolas"/>
          <w:sz w:val="18"/>
        </w:rPr>
        <w:t xml:space="preserve">    )</w:t>
        <w:br/>
      </w:r>
    </w:p>
    <w:p>
      <w:r>
        <w:t>得到 keep mask 后，后续隐藏状态、位置编码和 attention seqlens 都同步裁剪：</w:t>
      </w:r>
    </w:p>
    <w:p>
      <w:r>
        <w:rPr>
          <w:rFonts w:ascii="Consolas" w:hAnsi="Consolas"/>
          <w:sz w:val="18"/>
        </w:rPr>
        <w:t>keep_mask_window = vispruner_keep_mask[window_index]</w:t>
        <w:br/>
      </w:r>
      <w:r>
        <w:rPr>
          <w:rFonts w:ascii="Consolas" w:hAnsi="Consolas"/>
          <w:sz w:val="18"/>
        </w:rPr>
        <w:t>group_hidden = hidden_states.reshape(</w:t>
        <w:br/>
      </w:r>
      <w:r>
        <w:rPr>
          <w:rFonts w:ascii="Consolas" w:hAnsi="Consolas"/>
          <w:sz w:val="18"/>
        </w:rPr>
        <w:t xml:space="preserve">    original_num_groups, self.spatial_merge_unit, -1</w:t>
        <w:br/>
      </w:r>
      <w:r>
        <w:rPr>
          <w:rFonts w:ascii="Consolas" w:hAnsi="Consolas"/>
          <w:sz w:val="18"/>
        </w:rPr>
        <w:t>)[keep_mask_window]</w:t>
        <w:br/>
      </w:r>
      <w:r>
        <w:rPr>
          <w:rFonts w:ascii="Consolas" w:hAnsi="Consolas"/>
          <w:sz w:val="18"/>
        </w:rPr>
        <w:t>hidden_states = group_hidden.reshape(-1, group_hidden.shape[-1])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position_embeddings = tuple(</w:t>
        <w:br/>
      </w:r>
      <w:r>
        <w:rPr>
          <w:rFonts w:ascii="Consolas" w:hAnsi="Consolas"/>
          <w:sz w:val="18"/>
        </w:rPr>
        <w:t xml:space="preserve">    item.reshape(original_num_groups, self.spatial_merge_unit, -1)[keep_mask_window]</w:t>
        <w:br/>
      </w:r>
      <w:r>
        <w:rPr>
          <w:rFonts w:ascii="Consolas" w:hAnsi="Consolas"/>
          <w:sz w:val="18"/>
        </w:rPr>
        <w:t xml:space="preserve">    .reshape(-1, item.shape[-1])</w:t>
        <w:br/>
      </w:r>
      <w:r>
        <w:rPr>
          <w:rFonts w:ascii="Consolas" w:hAnsi="Consolas"/>
          <w:sz w:val="18"/>
        </w:rPr>
        <w:t xml:space="preserve">    for item in position_embeddings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cu_seqlens = self._vispruner_pruned_cu_seqlens(</w:t>
        <w:br/>
      </w:r>
      <w:r>
        <w:rPr>
          <w:rFonts w:ascii="Consolas" w:hAnsi="Consolas"/>
          <w:sz w:val="18"/>
        </w:rPr>
        <w:t xml:space="preserve">    vispruner_keep_mask,</w:t>
        <w:br/>
      </w:r>
      <w:r>
        <w:rPr>
          <w:rFonts w:ascii="Consolas" w:hAnsi="Consolas"/>
          <w:sz w:val="18"/>
        </w:rPr>
        <w:t xml:space="preserve">    image_lengths,</w:t>
        <w:br/>
      </w:r>
      <w:r>
        <w:rPr>
          <w:rFonts w:ascii="Consolas" w:hAnsi="Consolas"/>
          <w:sz w:val="18"/>
        </w:rPr>
        <w:t xml:space="preserve">    grid_thw.device,</w:t>
        <w:br/>
      </w:r>
      <w:r>
        <w:rPr>
          <w:rFonts w:ascii="Consolas" w:hAnsi="Consolas"/>
          <w:sz w:val="18"/>
        </w:rPr>
        <w:t>)</w:t>
        <w:br/>
      </w:r>
    </w:p>
    <w:p>
      <w:r>
        <w:t>这就是 predictor_early 能产生加速的关键：它不是完整 vision tower 后再删 token，而是在第 8 层后删 token，所以 vision tower 后半段只处理保留 token。</w:t>
      </w:r>
    </w:p>
    <w:p>
      <w:pPr>
        <w:pStyle w:val="Heading1"/>
      </w:pPr>
      <w:r>
        <w:t>8. 当前 300 样本高分辨率实验验证</w:t>
      </w:r>
    </w:p>
    <w:p>
      <w:r>
        <w:t>在最新高分辨率 LeRobot 300 图片实验中，我们使用：</w:t>
      </w:r>
    </w:p>
    <w:p>
      <w:r>
        <w:rPr>
          <w:rFonts w:ascii="Consolas" w:hAnsi="Consolas"/>
          <w:sz w:val="18"/>
        </w:rPr>
        <w:t>image_min_pixels = 254016</w:t>
        <w:br/>
      </w:r>
      <w:r>
        <w:rPr>
          <w:rFonts w:ascii="Consolas" w:hAnsi="Consolas"/>
          <w:sz w:val="18"/>
        </w:rPr>
        <w:t>visual tokens: 324 -&gt; 162</w:t>
        <w:br/>
      </w:r>
      <w:r>
        <w:rPr>
          <w:rFonts w:ascii="Consolas" w:hAnsi="Consolas"/>
          <w:sz w:val="18"/>
        </w:rPr>
        <w:t>strategy: predictor_early</w:t>
        <w:br/>
      </w:r>
      <w:r>
        <w:rPr>
          <w:rFonts w:ascii="Consolas" w:hAnsi="Consolas"/>
          <w:sz w:val="18"/>
        </w:rPr>
        <w:t>predictor_checkpoint: token_score_predictor_30000_early_l8.pt</w:t>
        <w:br/>
      </w:r>
    </w:p>
    <w:p>
      <w:r>
        <w:t>前半部分 token 处理链路结果：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predictor_early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视觉 token 数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-50.00%</w:t>
            </w:r>
          </w:p>
        </w:tc>
      </w:tr>
      <w:tr>
        <w:tc>
          <w:tcPr>
            <w:tcW w:type="dxa" w:w="2160"/>
          </w:tcPr>
          <w:p>
            <w:r>
              <w:t>front_chain_total_time</w:t>
            </w:r>
          </w:p>
        </w:tc>
        <w:tc>
          <w:tcPr>
            <w:tcW w:type="dxa" w:w="2160"/>
          </w:tcPr>
          <w:p>
            <w:r>
              <w:t>132.071 ms</w:t>
            </w:r>
          </w:p>
        </w:tc>
        <w:tc>
          <w:tcPr>
            <w:tcW w:type="dxa" w:w="2160"/>
          </w:tcPr>
          <w:p>
            <w:r>
              <w:t>98.886 ms</w:t>
            </w:r>
          </w:p>
        </w:tc>
        <w:tc>
          <w:tcPr>
            <w:tcW w:type="dxa" w:w="2160"/>
          </w:tcPr>
          <w:p>
            <w:r>
              <w:t>-33.186 ms (-25.13%)</w:t>
            </w:r>
          </w:p>
        </w:tc>
      </w:tr>
      <w:tr>
        <w:tc>
          <w:tcPr>
            <w:tcW w:type="dxa" w:w="2160"/>
          </w:tcPr>
          <w:p>
            <w:r>
              <w:t>s02_vision_encode_or_prune</w:t>
            </w:r>
          </w:p>
        </w:tc>
        <w:tc>
          <w:tcPr>
            <w:tcW w:type="dxa" w:w="2160"/>
          </w:tcPr>
          <w:p>
            <w:r>
              <w:t>98.171 ms</w:t>
            </w:r>
          </w:p>
        </w:tc>
        <w:tc>
          <w:tcPr>
            <w:tcW w:type="dxa" w:w="2160"/>
          </w:tcPr>
          <w:p>
            <w:r>
              <w:t>64.365 ms</w:t>
            </w:r>
          </w:p>
        </w:tc>
        <w:tc>
          <w:tcPr>
            <w:tcW w:type="dxa" w:w="2160"/>
          </w:tcPr>
          <w:p>
            <w:r>
              <w:t>-33.807 ms (-34.44%)</w:t>
            </w:r>
          </w:p>
        </w:tc>
      </w:tr>
      <w:tr>
        <w:tc>
          <w:tcPr>
            <w:tcW w:type="dxa" w:w="2160"/>
          </w:tcPr>
          <w:p>
            <w:r>
              <w:t>s03_pruning_position_prepare</w:t>
            </w:r>
          </w:p>
        </w:tc>
        <w:tc>
          <w:tcPr>
            <w:tcW w:type="dxa" w:w="2160"/>
          </w:tcPr>
          <w:p>
            <w:r>
              <w:t>0.000 ms</w:t>
            </w:r>
          </w:p>
        </w:tc>
        <w:tc>
          <w:tcPr>
            <w:tcW w:type="dxa" w:w="2160"/>
          </w:tcPr>
          <w:p>
            <w:r>
              <w:t>0.713 ms</w:t>
            </w:r>
          </w:p>
        </w:tc>
        <w:tc>
          <w:tcPr>
            <w:tcW w:type="dxa" w:w="2160"/>
          </w:tcPr>
          <w:p>
            <w:r>
              <w:t>+0.713 ms</w:t>
            </w:r>
          </w:p>
        </w:tc>
      </w:tr>
      <w:tr>
        <w:tc>
          <w:tcPr>
            <w:tcW w:type="dxa" w:w="2160"/>
          </w:tcPr>
          <w:p>
            <w:r>
              <w:t>s04_apply_pruning</w:t>
            </w:r>
          </w:p>
        </w:tc>
        <w:tc>
          <w:tcPr>
            <w:tcW w:type="dxa" w:w="2160"/>
          </w:tcPr>
          <w:p>
            <w:r>
              <w:t>0.000 ms</w:t>
            </w:r>
          </w:p>
        </w:tc>
        <w:tc>
          <w:tcPr>
            <w:tcW w:type="dxa" w:w="2160"/>
          </w:tcPr>
          <w:p>
            <w:r>
              <w:t>0.690 ms</w:t>
            </w:r>
          </w:p>
        </w:tc>
        <w:tc>
          <w:tcPr>
            <w:tcW w:type="dxa" w:w="2160"/>
          </w:tcPr>
          <w:p>
            <w:r>
              <w:t>+0.690 ms</w:t>
            </w:r>
          </w:p>
        </w:tc>
      </w:tr>
    </w:tbl>
    <w:p>
      <w:r>
        <w:t>这说明剪枝版确实增加了少量打分和裁剪相关开销，但 vision tower 主路径减少的时间更大，因此前半链路总耗时明显下降。</w:t>
      </w:r>
    </w:p>
    <w:p>
      <w:r>
        <w:t>动作输出一致性结果：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0.025359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0.031705</w:t>
            </w:r>
          </w:p>
        </w:tc>
      </w:tr>
      <w:tr>
        <w:tc>
          <w:tcPr>
            <w:tcW w:type="dxa" w:w="4320"/>
          </w:tcPr>
          <w:p>
            <w:r>
              <w:t>mean max_abs</w:t>
            </w:r>
          </w:p>
        </w:tc>
        <w:tc>
          <w:tcPr>
            <w:tcW w:type="dxa" w:w="4320"/>
          </w:tcPr>
          <w:p>
            <w:r>
              <w:t>0.100451</w:t>
            </w:r>
          </w:p>
        </w:tc>
      </w:tr>
      <w:tr>
        <w:tc>
          <w:tcPr>
            <w:tcW w:type="dxa" w:w="4320"/>
          </w:tcPr>
          <w:p>
            <w:r>
              <w:t>worst max_abs</w:t>
            </w:r>
          </w:p>
        </w:tc>
        <w:tc>
          <w:tcPr>
            <w:tcW w:type="dxa" w:w="4320"/>
          </w:tcPr>
          <w:p>
            <w:r>
              <w:t>0.203187</w:t>
            </w:r>
          </w:p>
        </w:tc>
      </w:tr>
      <w:tr>
        <w:tc>
          <w:tcPr>
            <w:tcW w:type="dxa" w:w="4320"/>
          </w:tcPr>
          <w:p>
            <w:r>
              <w:t>cosine_similarity</w:t>
            </w:r>
          </w:p>
        </w:tc>
        <w:tc>
          <w:tcPr>
            <w:tcW w:type="dxa" w:w="4320"/>
          </w:tcPr>
          <w:p>
            <w:r>
              <w:t>0.999958</w:t>
            </w:r>
          </w:p>
        </w:tc>
      </w:tr>
      <w:tr>
        <w:tc>
          <w:tcPr>
            <w:tcW w:type="dxa" w:w="4320"/>
          </w:tcPr>
          <w:p>
            <w:r>
              <w:t>allclose_rate, atol/rtol=1e-3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>
      <w:r>
        <w:t>解释：动作张量不是逐元素完全一致，但整体方向高度一致。后续若要判断是否真正可用于机器人部署，还需要接仿真 roll-out 或真实任务成功率，而不能只用逐元素 allclose。</w:t>
      </w:r>
    </w:p>
    <w:p>
      <w:pPr>
        <w:pStyle w:val="Heading1"/>
      </w:pPr>
      <w:r>
        <w:t>9. 后续优化建议</w:t>
      </w:r>
    </w:p>
    <w:p>
      <w:pPr>
        <w:pStyle w:val="ListNumber"/>
      </w:pPr>
      <w:r>
        <w:t>针对高分辨率 324-token 口径重新收集 teacher score 并重训 scorer。</w:t>
      </w:r>
    </w:p>
    <w:p>
      <w:r>
        <w:t xml:space="preserve">   当前 scorer 训练数据是默认 81-token 口径，已经能在 324-token 上带来前半链路加速；但如果专门用 324-token teacher 训练，可能进一步提升 token 选择一致性和动作一致性。</w:t>
      </w:r>
    </w:p>
    <w:p>
      <w:r>
        <w:t>2. 比较不同 early_layer。</w:t>
      </w:r>
    </w:p>
    <w:p>
      <w:r>
        <w:t xml:space="preserve">   当前使用 early_layer=8。更早剪枝可能更快，但 token 判断可能更不准；更晚剪枝更稳，但节省的 vision tower 层数更少。建议测试 early_layer=4/6/8/10。</w:t>
      </w:r>
    </w:p>
    <w:p>
      <w:r>
        <w:t>3. 加入任务成功率评估。</w:t>
      </w:r>
    </w:p>
    <w:p>
      <w:r>
        <w:t xml:space="preserve">   scorer 的最终价值不是只让 token mask 接近 teacher，而是让机器人任务成功率不下降。因此后续应在仿真或真实机器人任务中评估成功率。</w:t>
      </w:r>
    </w:p>
    <w:p>
      <w:r>
        <w:t>4. 为高分辨率场景单独建立报告口径。</w:t>
      </w:r>
    </w:p>
    <w:p>
      <w:r>
        <w:t xml:space="preserve">   后续所有正式实验建议默认使用高分辨率大 token 设置，例如 image_min_pixels=254016，并统一报告 13 段前半链路时间戳。</w:t>
      </w:r>
    </w:p>
    <w:p>
      <w:pPr>
        <w:pStyle w:val="Heading1"/>
      </w:pPr>
      <w:r>
        <w:t>10. 主要文件索引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scripts/collect_vispruner_teacher_scores.py</w:t>
            </w:r>
          </w:p>
        </w:tc>
        <w:tc>
          <w:tcPr>
            <w:tcW w:type="dxa" w:w="4320"/>
          </w:tcPr>
          <w:p>
            <w:r>
              <w:t>收集 `topk_attention` teacher score、keep mask、early hidden features。</w:t>
            </w:r>
          </w:p>
        </w:tc>
      </w:tr>
      <w:tr>
        <w:tc>
          <w:tcPr>
            <w:tcW w:type="dxa" w:w="4320"/>
          </w:tcPr>
          <w:p>
            <w:r>
              <w:t>scripts/train_vispruner_score_predictor.py</w:t>
            </w:r>
          </w:p>
        </w:tc>
        <w:tc>
          <w:tcPr>
            <w:tcW w:type="dxa" w:w="4320"/>
          </w:tcPr>
          <w:p>
            <w:r>
              <w:t>训练轻量 MLP scorer。</w:t>
            </w:r>
          </w:p>
        </w:tc>
      </w:tr>
      <w:tr>
        <w:tc>
          <w:tcPr>
            <w:tcW w:type="dxa" w:w="4320"/>
          </w:tcPr>
          <w:p>
            <w:r>
              <w:t>scripts/evaluate_vispruner_score_predictor.py</w:t>
            </w:r>
          </w:p>
        </w:tc>
        <w:tc>
          <w:tcPr>
            <w:tcW w:type="dxa" w:w="4320"/>
          </w:tcPr>
          <w:p>
            <w:r>
              <w:t>评估 scorer 与 teacher 的 top-k overlap / mask agreement。</w:t>
            </w:r>
          </w:p>
        </w:tc>
      </w:tr>
      <w:tr>
        <w:tc>
          <w:tcPr>
            <w:tcW w:type="dxa" w:w="4320"/>
          </w:tcPr>
          <w:p>
            <w:r>
              <w:t>wall_x/model/vispruner_score_predictor.py</w:t>
            </w:r>
          </w:p>
        </w:tc>
        <w:tc>
          <w:tcPr>
            <w:tcW w:type="dxa" w:w="4320"/>
          </w:tcPr>
          <w:p>
            <w:r>
              <w:t>TokenScorePredictor` 模型定义与 checkpoint 加载。</w:t>
            </w:r>
          </w:p>
        </w:tc>
      </w:tr>
      <w:tr>
        <w:tc>
          <w:tcPr>
            <w:tcW w:type="dxa" w:w="4320"/>
          </w:tcPr>
          <w:p>
            <w:r>
              <w:t>wall_x/model/vispruner_token_pruner.py</w:t>
            </w:r>
          </w:p>
        </w:tc>
        <w:tc>
          <w:tcPr>
            <w:tcW w:type="dxa" w:w="4320"/>
          </w:tcPr>
          <w:p>
            <w:r>
              <w:t>根据 score 构造 keep mask，并同步裁剪序列张量。</w:t>
            </w:r>
          </w:p>
        </w:tc>
      </w:tr>
      <w:tr>
        <w:tc>
          <w:tcPr>
            <w:tcW w:type="dxa" w:w="4320"/>
          </w:tcPr>
          <w:p>
            <w:r>
              <w:t>wall_x/model/qwen2_5_based/modeling_qwen2_5_vl.py</w:t>
            </w:r>
          </w:p>
        </w:tc>
        <w:tc>
          <w:tcPr>
            <w:tcW w:type="dxa" w:w="4320"/>
          </w:tcPr>
          <w:p>
            <w:r>
              <w:t>vision tower 内部 early pruning 实现。</w:t>
            </w:r>
          </w:p>
        </w:tc>
      </w:tr>
      <w:tr>
        <w:tc>
          <w:tcPr>
            <w:tcW w:type="dxa" w:w="4320"/>
          </w:tcPr>
          <w:p>
            <w:r>
              <w:t>wall_x/model/qwen2_5_based/modeling_qwen2_5_vl_act.py</w:t>
            </w:r>
          </w:p>
        </w:tc>
        <w:tc>
          <w:tcPr>
            <w:tcW w:type="dxa" w:w="4320"/>
          </w:tcPr>
          <w:p>
            <w:r>
              <w:t>Wall-X 动作模型中加载 scorer 与调用不同 VisPruner 策略。</w:t>
            </w:r>
          </w:p>
        </w:tc>
      </w:tr>
      <w:tr>
        <w:tc>
          <w:tcPr>
            <w:tcW w:type="dxa" w:w="4320"/>
          </w:tcPr>
          <w:p>
            <w:r>
              <w:t>workspace/vispruner_teacher_scores/libero_teacher_scores_all_early_l8_fp16_shards</w:t>
            </w:r>
          </w:p>
        </w:tc>
        <w:tc>
          <w:tcPr>
            <w:tcW w:type="dxa" w:w="4320"/>
          </w:tcPr>
          <w:p>
            <w:r>
              <w:t>30000 样本 teacher score shard 数据。</w:t>
            </w:r>
          </w:p>
        </w:tc>
      </w:tr>
      <w:tr>
        <w:tc>
          <w:tcPr>
            <w:tcW w:type="dxa" w:w="4320"/>
          </w:tcPr>
          <w:p>
            <w:r>
              <w:t>workspace/vispruner_teacher_scores/token_score_predictor_30000_early_l8.pt</w:t>
            </w:r>
          </w:p>
        </w:tc>
        <w:tc>
          <w:tcPr>
            <w:tcW w:type="dxa" w:w="4320"/>
          </w:tcPr>
          <w:p>
            <w:r>
              <w:t>当前最终使用的轻量 scorer checkpoint。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